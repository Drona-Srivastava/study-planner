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75B5"/>
          <w:sz w:val="26"/>
        </w:rPr>
        <w:t>DRONA'S</w:t>
      </w:r>
    </w:p>
    <w:p>
      <w:pPr>
        <w:pStyle w:val="Title"/>
        <w:jc w:val="center"/>
      </w:pPr>
      <w:r>
        <w:t>CLOUD / DEVOPS + GATE 2027</w:t>
      </w:r>
    </w:p>
    <w:p>
      <w:pPr>
        <w:jc w:val="center"/>
      </w:pPr>
      <w:r>
        <w:rPr>
          <w:b/>
          <w:color w:val="17365D"/>
          <w:sz w:val="26"/>
        </w:rPr>
        <w:t>Corrected Master Timetable • DSA • Contests • Resources • Roadmap</w:t>
      </w:r>
    </w:p>
    <w:tbl>
      <w:tblPr>
        <w:tblW w:type="auto" w:w="0"/>
        <w:tblLook w:firstColumn="1" w:firstRow="1" w:lastColumn="0" w:lastRow="0" w:noHBand="0" w:noVBand="1" w:val="04A0"/>
      </w:tblPr>
      <w:tblGrid>
        <w:gridCol w:w="10656"/>
      </w:tblGrid>
      <w:tr>
        <w:tc>
          <w:tcPr>
            <w:tcW w:type="dxa" w:w="10656"/>
            <w:shd w:fill="D9EAF7"/>
          </w:tcPr>
          <w:p>
            <w:pPr>
              <w:spacing w:after="40"/>
            </w:pPr>
            <w:r>
              <w:rPr>
                <w:b/>
                <w:color w:val="17365D"/>
                <w:sz w:val="20"/>
              </w:rPr>
              <w:t>CAREER DIRECTION</w:t>
            </w:r>
          </w:p>
          <w:p>
            <w:pPr>
              <w:spacing w:after="0"/>
            </w:pPr>
            <w:r>
              <w:rPr>
                <w:sz w:val="17"/>
              </w:rPr>
              <w:t>Primary: Cloud / DevOps / Platform Engineering. Secondary: Backend / SDE. ML is intentionally excluded. The goal is to become employable by proving skills through hands-on work rather than collecting technologies.</w:t>
            </w:r>
          </w:p>
        </w:tc>
      </w:tr>
    </w:tbl>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17365D"/>
          </w:tcPr>
          <w:p>
            <w:pPr>
              <w:spacing w:after="0"/>
            </w:pPr>
            <w:r>
              <w:rPr>
                <w:b/>
                <w:color w:val="FFFFFF"/>
                <w:sz w:val="17"/>
              </w:rPr>
            </w:r>
            <w:r>
              <w:rPr>
                <w:b/>
                <w:color w:val="FFFFFF"/>
                <w:sz w:val="17"/>
              </w:rPr>
              <w:t>Track</w:t>
            </w:r>
          </w:p>
        </w:tc>
        <w:tc>
          <w:tcPr>
            <w:tcW w:type="dxa" w:w="2664"/>
            <w:vAlign w:val="center"/>
            <w:shd w:fill="17365D"/>
          </w:tcPr>
          <w:p>
            <w:pPr>
              <w:spacing w:after="0"/>
            </w:pPr>
            <w:r>
              <w:rPr>
                <w:b/>
                <w:color w:val="FFFFFF"/>
                <w:sz w:val="17"/>
              </w:rPr>
            </w:r>
            <w:r>
              <w:rPr>
                <w:b/>
                <w:color w:val="FFFFFF"/>
                <w:sz w:val="17"/>
              </w:rPr>
              <w:t>Weekly target</w:t>
            </w:r>
          </w:p>
        </w:tc>
        <w:tc>
          <w:tcPr>
            <w:tcW w:type="dxa" w:w="2664"/>
            <w:vAlign w:val="center"/>
            <w:shd w:fill="17365D"/>
          </w:tcPr>
          <w:p>
            <w:pPr>
              <w:spacing w:after="0"/>
            </w:pPr>
            <w:r>
              <w:rPr>
                <w:b/>
                <w:color w:val="FFFFFF"/>
                <w:sz w:val="17"/>
              </w:rPr>
            </w:r>
            <w:r>
              <w:rPr>
                <w:b/>
                <w:color w:val="FFFFFF"/>
                <w:sz w:val="17"/>
              </w:rPr>
              <w:t>Priority</w:t>
            </w:r>
          </w:p>
        </w:tc>
        <w:tc>
          <w:tcPr>
            <w:tcW w:type="dxa" w:w="2664"/>
            <w:vAlign w:val="center"/>
            <w:shd w:fill="17365D"/>
          </w:tcPr>
          <w:p>
            <w:pPr>
              <w:spacing w:after="0"/>
            </w:pPr>
            <w:r>
              <w:rPr>
                <w:b/>
                <w:color w:val="FFFFFF"/>
                <w:sz w:val="17"/>
              </w:rPr>
            </w:r>
            <w:r>
              <w:rPr>
                <w:b/>
                <w:color w:val="FFFFFF"/>
                <w:sz w:val="17"/>
              </w:rPr>
              <w:t>Evidence</w:t>
            </w:r>
          </w:p>
        </w:tc>
      </w:tr>
      <w:tr>
        <w:tc>
          <w:tcPr>
            <w:tcW w:type="dxa" w:w="2664"/>
            <w:vAlign w:val="center"/>
          </w:tcPr>
          <w:p>
            <w:pPr>
              <w:spacing w:after="0"/>
            </w:pPr>
            <w:r>
              <w:rPr>
                <w:sz w:val="17"/>
              </w:rPr>
            </w:r>
            <w:r>
              <w:rPr>
                <w:b w:val="0"/>
                <w:sz w:val="17"/>
              </w:rPr>
              <w:t>GATE CSE</w:t>
            </w:r>
          </w:p>
        </w:tc>
        <w:tc>
          <w:tcPr>
            <w:tcW w:type="dxa" w:w="2664"/>
            <w:vAlign w:val="center"/>
          </w:tcPr>
          <w:p>
            <w:pPr>
              <w:spacing w:after="0"/>
            </w:pPr>
            <w:r>
              <w:rPr>
                <w:sz w:val="17"/>
              </w:rPr>
            </w:r>
            <w:r>
              <w:rPr>
                <w:b w:val="0"/>
                <w:sz w:val="17"/>
              </w:rPr>
              <w:t>18–20 h</w:t>
            </w:r>
          </w:p>
        </w:tc>
        <w:tc>
          <w:tcPr>
            <w:tcW w:type="dxa" w:w="2664"/>
            <w:vAlign w:val="center"/>
          </w:tcPr>
          <w:p>
            <w:pPr>
              <w:spacing w:after="0"/>
            </w:pPr>
            <w:r>
              <w:rPr>
                <w:sz w:val="17"/>
              </w:rPr>
            </w:r>
            <w:r>
              <w:rPr>
                <w:b w:val="0"/>
                <w:sz w:val="17"/>
              </w:rPr>
              <w:t>VERY HIGH</w:t>
            </w:r>
          </w:p>
        </w:tc>
        <w:tc>
          <w:tcPr>
            <w:tcW w:type="dxa" w:w="2664"/>
            <w:vAlign w:val="center"/>
          </w:tcPr>
          <w:p>
            <w:pPr>
              <w:spacing w:after="0"/>
            </w:pPr>
            <w:r>
              <w:rPr>
                <w:sz w:val="17"/>
              </w:rPr>
            </w:r>
            <w:r>
              <w:rPr>
                <w:b w:val="0"/>
                <w:sz w:val="17"/>
              </w:rPr>
              <w:t>Notes + PYQs + mocks + error log</w:t>
            </w:r>
          </w:p>
        </w:tc>
      </w:tr>
      <w:tr>
        <w:tc>
          <w:tcPr>
            <w:tcW w:type="dxa" w:w="2664"/>
            <w:vAlign w:val="center"/>
          </w:tcPr>
          <w:p>
            <w:pPr>
              <w:spacing w:after="0"/>
            </w:pPr>
            <w:r>
              <w:rPr>
                <w:sz w:val="17"/>
              </w:rPr>
            </w:r>
            <w:r>
              <w:rPr>
                <w:b w:val="0"/>
                <w:sz w:val="17"/>
              </w:rPr>
              <w:t>DSA</w:t>
            </w:r>
          </w:p>
        </w:tc>
        <w:tc>
          <w:tcPr>
            <w:tcW w:type="dxa" w:w="2664"/>
            <w:vAlign w:val="center"/>
          </w:tcPr>
          <w:p>
            <w:pPr>
              <w:spacing w:after="0"/>
            </w:pPr>
            <w:r>
              <w:rPr>
                <w:sz w:val="17"/>
              </w:rPr>
            </w:r>
            <w:r>
              <w:rPr>
                <w:b w:val="0"/>
                <w:sz w:val="17"/>
              </w:rPr>
              <w:t>8–10 h</w:t>
            </w:r>
          </w:p>
        </w:tc>
        <w:tc>
          <w:tcPr>
            <w:tcW w:type="dxa" w:w="2664"/>
            <w:vAlign w:val="center"/>
          </w:tcPr>
          <w:p>
            <w:pPr>
              <w:spacing w:after="0"/>
            </w:pPr>
            <w:r>
              <w:rPr>
                <w:sz w:val="17"/>
              </w:rPr>
            </w:r>
            <w:r>
              <w:rPr>
                <w:b w:val="0"/>
                <w:sz w:val="17"/>
              </w:rPr>
              <w:t>HIGH</w:t>
            </w:r>
          </w:p>
        </w:tc>
        <w:tc>
          <w:tcPr>
            <w:tcW w:type="dxa" w:w="2664"/>
            <w:vAlign w:val="center"/>
          </w:tcPr>
          <w:p>
            <w:pPr>
              <w:spacing w:after="0"/>
            </w:pPr>
            <w:r>
              <w:rPr>
                <w:sz w:val="17"/>
              </w:rPr>
            </w:r>
            <w:r>
              <w:rPr>
                <w:b w:val="0"/>
                <w:sz w:val="17"/>
              </w:rPr>
              <w:t>Striver A2Z + independent solutions + contests</w:t>
            </w:r>
          </w:p>
        </w:tc>
      </w:tr>
      <w:tr>
        <w:tc>
          <w:tcPr>
            <w:tcW w:type="dxa" w:w="2664"/>
            <w:vAlign w:val="center"/>
          </w:tcPr>
          <w:p>
            <w:pPr>
              <w:spacing w:after="0"/>
            </w:pPr>
            <w:r>
              <w:rPr>
                <w:sz w:val="17"/>
              </w:rPr>
            </w:r>
            <w:r>
              <w:rPr>
                <w:b w:val="0"/>
                <w:sz w:val="17"/>
              </w:rPr>
              <w:t>Cloud / DevOps</w:t>
            </w:r>
          </w:p>
        </w:tc>
        <w:tc>
          <w:tcPr>
            <w:tcW w:type="dxa" w:w="2664"/>
            <w:vAlign w:val="center"/>
          </w:tcPr>
          <w:p>
            <w:pPr>
              <w:spacing w:after="0"/>
            </w:pPr>
            <w:r>
              <w:rPr>
                <w:sz w:val="17"/>
              </w:rPr>
            </w:r>
            <w:r>
              <w:rPr>
                <w:b w:val="0"/>
                <w:sz w:val="17"/>
              </w:rPr>
              <w:t>8–10 h</w:t>
            </w:r>
          </w:p>
        </w:tc>
        <w:tc>
          <w:tcPr>
            <w:tcW w:type="dxa" w:w="2664"/>
            <w:vAlign w:val="center"/>
          </w:tcPr>
          <w:p>
            <w:pPr>
              <w:spacing w:after="0"/>
            </w:pPr>
            <w:r>
              <w:rPr>
                <w:sz w:val="17"/>
              </w:rPr>
            </w:r>
            <w:r>
              <w:rPr>
                <w:b w:val="0"/>
                <w:sz w:val="17"/>
              </w:rPr>
              <w:t>VERY HIGH</w:t>
            </w:r>
          </w:p>
        </w:tc>
        <w:tc>
          <w:tcPr>
            <w:tcW w:type="dxa" w:w="2664"/>
            <w:vAlign w:val="center"/>
          </w:tcPr>
          <w:p>
            <w:pPr>
              <w:spacing w:after="0"/>
            </w:pPr>
            <w:r>
              <w:rPr>
                <w:sz w:val="17"/>
              </w:rPr>
            </w:r>
            <w:r>
              <w:rPr>
                <w:b w:val="0"/>
                <w:sz w:val="17"/>
              </w:rPr>
              <w:t>Labs + GitHub repo + deployable project</w:t>
            </w:r>
          </w:p>
        </w:tc>
      </w:tr>
      <w:tr>
        <w:tc>
          <w:tcPr>
            <w:tcW w:type="dxa" w:w="2664"/>
            <w:vAlign w:val="center"/>
          </w:tcPr>
          <w:p>
            <w:pPr>
              <w:spacing w:after="0"/>
            </w:pPr>
            <w:r>
              <w:rPr>
                <w:sz w:val="17"/>
              </w:rPr>
            </w:r>
            <w:r>
              <w:rPr>
                <w:b w:val="0"/>
                <w:sz w:val="17"/>
              </w:rPr>
              <w:t>College</w:t>
            </w:r>
          </w:p>
        </w:tc>
        <w:tc>
          <w:tcPr>
            <w:tcW w:type="dxa" w:w="2664"/>
            <w:vAlign w:val="center"/>
          </w:tcPr>
          <w:p>
            <w:pPr>
              <w:spacing w:after="0"/>
            </w:pPr>
            <w:r>
              <w:rPr>
                <w:sz w:val="17"/>
              </w:rPr>
            </w:r>
            <w:r>
              <w:rPr>
                <w:b w:val="0"/>
                <w:sz w:val="17"/>
              </w:rPr>
              <w:t>As required</w:t>
            </w:r>
          </w:p>
        </w:tc>
        <w:tc>
          <w:tcPr>
            <w:tcW w:type="dxa" w:w="2664"/>
            <w:vAlign w:val="center"/>
          </w:tcPr>
          <w:p>
            <w:pPr>
              <w:spacing w:after="0"/>
            </w:pPr>
            <w:r>
              <w:rPr>
                <w:sz w:val="17"/>
              </w:rPr>
            </w:r>
            <w:r>
              <w:rPr>
                <w:b w:val="0"/>
                <w:sz w:val="17"/>
              </w:rPr>
              <w:t>HIGH</w:t>
            </w:r>
          </w:p>
        </w:tc>
        <w:tc>
          <w:tcPr>
            <w:tcW w:type="dxa" w:w="2664"/>
            <w:vAlign w:val="center"/>
          </w:tcPr>
          <w:p>
            <w:pPr>
              <w:spacing w:after="0"/>
            </w:pPr>
            <w:r>
              <w:rPr>
                <w:sz w:val="17"/>
              </w:rPr>
            </w:r>
            <w:r>
              <w:rPr>
                <w:b w:val="0"/>
                <w:sz w:val="17"/>
              </w:rPr>
              <w:t>Assignments, labs, CGPA</w:t>
            </w:r>
          </w:p>
        </w:tc>
      </w:tr>
      <w:tr>
        <w:tc>
          <w:tcPr>
            <w:tcW w:type="dxa" w:w="2664"/>
            <w:vAlign w:val="center"/>
          </w:tcPr>
          <w:p>
            <w:pPr>
              <w:spacing w:after="0"/>
            </w:pPr>
            <w:r>
              <w:rPr>
                <w:sz w:val="17"/>
              </w:rPr>
            </w:r>
            <w:r>
              <w:rPr>
                <w:b w:val="0"/>
                <w:sz w:val="17"/>
              </w:rPr>
              <w:t>Rest / sleep</w:t>
            </w:r>
          </w:p>
        </w:tc>
        <w:tc>
          <w:tcPr>
            <w:tcW w:type="dxa" w:w="2664"/>
            <w:vAlign w:val="center"/>
          </w:tcPr>
          <w:p>
            <w:pPr>
              <w:spacing w:after="0"/>
            </w:pPr>
            <w:r>
              <w:rPr>
                <w:sz w:val="17"/>
              </w:rPr>
            </w:r>
            <w:r>
              <w:rPr>
                <w:b w:val="0"/>
                <w:sz w:val="17"/>
              </w:rPr>
              <w:t>7.5–8 h sleep</w:t>
            </w:r>
          </w:p>
        </w:tc>
        <w:tc>
          <w:tcPr>
            <w:tcW w:type="dxa" w:w="2664"/>
            <w:vAlign w:val="center"/>
          </w:tcPr>
          <w:p>
            <w:pPr>
              <w:spacing w:after="0"/>
            </w:pPr>
            <w:r>
              <w:rPr>
                <w:sz w:val="17"/>
              </w:rPr>
            </w:r>
            <w:r>
              <w:rPr>
                <w:b w:val="0"/>
                <w:sz w:val="17"/>
              </w:rPr>
              <w:t>NON-NEGOTIABLE</w:t>
            </w:r>
          </w:p>
        </w:tc>
        <w:tc>
          <w:tcPr>
            <w:tcW w:type="dxa" w:w="2664"/>
            <w:vAlign w:val="center"/>
          </w:tcPr>
          <w:p>
            <w:pPr>
              <w:spacing w:after="0"/>
            </w:pPr>
            <w:r>
              <w:rPr>
                <w:sz w:val="17"/>
              </w:rPr>
            </w:r>
            <w:r>
              <w:rPr>
                <w:b w:val="0"/>
                <w:sz w:val="17"/>
              </w:rPr>
              <w:t>Sustainable weekly execution</w:t>
            </w:r>
          </w:p>
        </w:tc>
      </w:tr>
    </w:tbl>
    <w:p>
      <w:pPr>
        <w:spacing w:after="0"/>
      </w:pPr>
    </w:p>
    <w:p>
      <w:r>
        <w:br w:type="page"/>
      </w:r>
    </w:p>
    <w:p>
      <w:pPr>
        <w:pStyle w:val="Heading1"/>
      </w:pPr>
      <w:r>
        <w:t>1. Important Correction: Your Actual College Timetable</w:t>
      </w:r>
    </w:p>
    <w:p>
      <w:r>
        <w:t>The previous version incorrectly placed classes on several days. This version uses the green-highlighted slots in the timetable image as your actual enrolled classes. Yellow slots are treated as free periods. A minimum 15-minute commute is included before the first campus class and after the last campus class.</w:t>
      </w:r>
    </w:p>
    <w:p>
      <w:pPr>
        <w:pStyle w:val="Heading2"/>
      </w:pPr>
      <w:r>
        <w:t>Your actual enrolled class blocks from the supplied timetable: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008"/>
            <w:vAlign w:val="center"/>
            <w:shd w:fill="17365D"/>
          </w:tcPr>
          <w:p>
            <w:pPr>
              <w:spacing w:after="0"/>
            </w:pPr>
            <w:r>
              <w:rPr>
                <w:b/>
                <w:color w:val="FFFFFF"/>
                <w:sz w:val="16"/>
              </w:rPr>
            </w:r>
            <w:r>
              <w:rPr>
                <w:b/>
                <w:color w:val="FFFFFF"/>
                <w:sz w:val="16"/>
              </w:rPr>
              <w:t>Day</w:t>
            </w:r>
          </w:p>
        </w:tc>
        <w:tc>
          <w:tcPr>
            <w:tcW w:type="dxa" w:w="1440"/>
            <w:vAlign w:val="center"/>
            <w:shd w:fill="17365D"/>
          </w:tcPr>
          <w:p>
            <w:pPr>
              <w:spacing w:after="0"/>
            </w:pPr>
            <w:r>
              <w:rPr>
                <w:b/>
                <w:color w:val="FFFFFF"/>
                <w:sz w:val="16"/>
              </w:rPr>
            </w:r>
            <w:r>
              <w:rPr>
                <w:b/>
                <w:color w:val="FFFFFF"/>
                <w:sz w:val="16"/>
              </w:rPr>
              <w:t>Time</w:t>
            </w:r>
          </w:p>
        </w:tc>
        <w:tc>
          <w:tcPr>
            <w:tcW w:type="dxa" w:w="4464"/>
            <w:vAlign w:val="center"/>
            <w:shd w:fill="17365D"/>
          </w:tcPr>
          <w:p>
            <w:pPr>
              <w:spacing w:after="0"/>
            </w:pPr>
            <w:r>
              <w:rPr>
                <w:b/>
                <w:color w:val="FFFFFF"/>
                <w:sz w:val="16"/>
              </w:rPr>
            </w:r>
            <w:r>
              <w:rPr>
                <w:b/>
                <w:color w:val="FFFFFF"/>
                <w:sz w:val="16"/>
              </w:rPr>
              <w:t>Class</w:t>
            </w:r>
          </w:p>
        </w:tc>
        <w:tc>
          <w:tcPr>
            <w:tcW w:type="dxa" w:w="1008"/>
            <w:vAlign w:val="center"/>
            <w:shd w:fill="17365D"/>
          </w:tcPr>
          <w:p>
            <w:pPr>
              <w:spacing w:after="0"/>
            </w:pPr>
            <w:r>
              <w:rPr>
                <w:b/>
                <w:color w:val="FFFFFF"/>
                <w:sz w:val="16"/>
              </w:rPr>
            </w:r>
            <w:r>
              <w:rPr>
                <w:b/>
                <w:color w:val="FFFFFF"/>
                <w:sz w:val="16"/>
              </w:rPr>
              <w:t>Type</w:t>
            </w:r>
          </w:p>
        </w:tc>
      </w:tr>
      <w:tr>
        <w:tc>
          <w:tcPr>
            <w:tcW w:type="dxa" w:w="1008"/>
            <w:vAlign w:val="center"/>
            <w:shd w:fill="E2F0D9"/>
          </w:tcPr>
          <w:p>
            <w:pPr>
              <w:spacing w:after="0"/>
            </w:pPr>
            <w:r>
              <w:rPr>
                <w:sz w:val="16"/>
              </w:rPr>
            </w:r>
            <w:r>
              <w:rPr>
                <w:b w:val="0"/>
                <w:sz w:val="16"/>
              </w:rPr>
              <w:t>Monday</w:t>
            </w:r>
          </w:p>
        </w:tc>
        <w:tc>
          <w:tcPr>
            <w:tcW w:type="dxa" w:w="1440"/>
            <w:vAlign w:val="center"/>
            <w:shd w:fill="E2F0D9"/>
          </w:tcPr>
          <w:p>
            <w:pPr>
              <w:spacing w:after="0"/>
            </w:pPr>
            <w:r>
              <w:rPr>
                <w:sz w:val="16"/>
              </w:rPr>
            </w:r>
            <w:r>
              <w:rPr>
                <w:b w:val="0"/>
                <w:sz w:val="16"/>
              </w:rPr>
              <w:t>15:50–16:40</w:t>
            </w:r>
          </w:p>
        </w:tc>
        <w:tc>
          <w:tcPr>
            <w:tcW w:type="dxa" w:w="4464"/>
            <w:vAlign w:val="center"/>
            <w:shd w:fill="E2F0D9"/>
          </w:tcPr>
          <w:p>
            <w:pPr>
              <w:spacing w:after="0"/>
            </w:pPr>
            <w:r>
              <w:rPr>
                <w:sz w:val="16"/>
              </w:rPr>
            </w:r>
            <w:r>
              <w:rPr>
                <w:b w:val="0"/>
                <w:sz w:val="16"/>
              </w:rPr>
              <w:t>D2 – BCSE305L-TH-AB3-603-ALL</w:t>
            </w:r>
          </w:p>
        </w:tc>
        <w:tc>
          <w:tcPr>
            <w:tcW w:type="dxa" w:w="1008"/>
            <w:vAlign w:val="center"/>
            <w:shd w:fill="E2F0D9"/>
          </w:tcPr>
          <w:p>
            <w:pPr>
              <w:spacing w:after="0"/>
            </w:pPr>
            <w:r>
              <w:rPr>
                <w:sz w:val="16"/>
              </w:rPr>
            </w:r>
            <w:r>
              <w:rPr>
                <w:b w:val="0"/>
                <w:sz w:val="16"/>
              </w:rPr>
              <w:t>Theory</w:t>
            </w:r>
          </w:p>
        </w:tc>
      </w:tr>
      <w:tr>
        <w:tc>
          <w:tcPr>
            <w:tcW w:type="dxa" w:w="1008"/>
            <w:vAlign w:val="center"/>
            <w:shd w:fill="E2F0D9"/>
          </w:tcPr>
          <w:p>
            <w:pPr>
              <w:spacing w:after="0"/>
            </w:pPr>
            <w:r>
              <w:rPr>
                <w:sz w:val="16"/>
              </w:rPr>
            </w:r>
            <w:r>
              <w:rPr>
                <w:b w:val="0"/>
                <w:sz w:val="16"/>
              </w:rPr>
              <w:t>Monday</w:t>
            </w:r>
          </w:p>
        </w:tc>
        <w:tc>
          <w:tcPr>
            <w:tcW w:type="dxa" w:w="1440"/>
            <w:vAlign w:val="center"/>
            <w:shd w:fill="E2F0D9"/>
          </w:tcPr>
          <w:p>
            <w:pPr>
              <w:spacing w:after="0"/>
            </w:pPr>
            <w:r>
              <w:rPr>
                <w:sz w:val="16"/>
              </w:rPr>
            </w:r>
            <w:r>
              <w:rPr>
                <w:b w:val="0"/>
                <w:sz w:val="16"/>
              </w:rPr>
              <w:t>16:45–17:35</w:t>
            </w:r>
          </w:p>
        </w:tc>
        <w:tc>
          <w:tcPr>
            <w:tcW w:type="dxa" w:w="4464"/>
            <w:vAlign w:val="center"/>
            <w:shd w:fill="E2F0D9"/>
          </w:tcPr>
          <w:p>
            <w:pPr>
              <w:spacing w:after="0"/>
            </w:pPr>
            <w:r>
              <w:rPr>
                <w:sz w:val="16"/>
              </w:rPr>
            </w:r>
            <w:r>
              <w:rPr>
                <w:b w:val="0"/>
                <w:sz w:val="16"/>
              </w:rPr>
              <w:t>TB2 – BCSE301L-TH-AB3-404-ALL</w:t>
            </w:r>
          </w:p>
        </w:tc>
        <w:tc>
          <w:tcPr>
            <w:tcW w:type="dxa" w:w="1008"/>
            <w:vAlign w:val="center"/>
            <w:shd w:fill="E2F0D9"/>
          </w:tcPr>
          <w:p>
            <w:pPr>
              <w:spacing w:after="0"/>
            </w:pPr>
            <w:r>
              <w:rPr>
                <w:sz w:val="16"/>
              </w:rPr>
            </w:r>
            <w:r>
              <w:rPr>
                <w:b w:val="0"/>
                <w:sz w:val="16"/>
              </w:rPr>
              <w:t>Theory</w:t>
            </w:r>
          </w:p>
        </w:tc>
      </w:tr>
      <w:tr>
        <w:tc>
          <w:tcPr>
            <w:tcW w:type="dxa" w:w="1008"/>
            <w:vAlign w:val="center"/>
            <w:shd w:fill="E2F0D9"/>
          </w:tcPr>
          <w:p>
            <w:pPr>
              <w:spacing w:after="0"/>
            </w:pPr>
            <w:r>
              <w:rPr>
                <w:sz w:val="16"/>
              </w:rPr>
            </w:r>
            <w:r>
              <w:rPr>
                <w:b w:val="0"/>
                <w:sz w:val="16"/>
              </w:rPr>
              <w:t>Tuesday</w:t>
            </w:r>
          </w:p>
        </w:tc>
        <w:tc>
          <w:tcPr>
            <w:tcW w:type="dxa" w:w="1440"/>
            <w:vAlign w:val="center"/>
            <w:shd w:fill="E2F0D9"/>
          </w:tcPr>
          <w:p>
            <w:pPr>
              <w:spacing w:after="0"/>
            </w:pPr>
            <w:r>
              <w:rPr>
                <w:sz w:val="16"/>
              </w:rPr>
            </w:r>
            <w:r>
              <w:rPr>
                <w:b w:val="0"/>
                <w:sz w:val="16"/>
              </w:rPr>
              <w:t>14:00–14:50</w:t>
            </w:r>
          </w:p>
        </w:tc>
        <w:tc>
          <w:tcPr>
            <w:tcW w:type="dxa" w:w="4464"/>
            <w:vAlign w:val="center"/>
            <w:shd w:fill="E2F0D9"/>
          </w:tcPr>
          <w:p>
            <w:pPr>
              <w:spacing w:after="0"/>
            </w:pPr>
            <w:r>
              <w:rPr>
                <w:sz w:val="16"/>
              </w:rPr>
            </w:r>
            <w:r>
              <w:rPr>
                <w:b w:val="0"/>
                <w:sz w:val="16"/>
              </w:rPr>
              <w:t>B2 – BCSE301L-TH-AB3-404-ALL</w:t>
            </w:r>
          </w:p>
        </w:tc>
        <w:tc>
          <w:tcPr>
            <w:tcW w:type="dxa" w:w="1008"/>
            <w:vAlign w:val="center"/>
            <w:shd w:fill="E2F0D9"/>
          </w:tcPr>
          <w:p>
            <w:pPr>
              <w:spacing w:after="0"/>
            </w:pPr>
            <w:r>
              <w:rPr>
                <w:sz w:val="16"/>
              </w:rPr>
            </w:r>
            <w:r>
              <w:rPr>
                <w:b w:val="0"/>
                <w:sz w:val="16"/>
              </w:rPr>
              <w:t>Theory</w:t>
            </w:r>
          </w:p>
        </w:tc>
      </w:tr>
      <w:tr>
        <w:tc>
          <w:tcPr>
            <w:tcW w:type="dxa" w:w="1008"/>
            <w:vAlign w:val="center"/>
            <w:shd w:fill="E2F0D9"/>
          </w:tcPr>
          <w:p>
            <w:pPr>
              <w:spacing w:after="0"/>
            </w:pPr>
            <w:r>
              <w:rPr>
                <w:sz w:val="16"/>
              </w:rPr>
            </w:r>
            <w:r>
              <w:rPr>
                <w:b w:val="0"/>
                <w:sz w:val="16"/>
              </w:rPr>
              <w:t>Tuesday</w:t>
            </w:r>
          </w:p>
        </w:tc>
        <w:tc>
          <w:tcPr>
            <w:tcW w:type="dxa" w:w="1440"/>
            <w:vAlign w:val="center"/>
            <w:shd w:fill="E2F0D9"/>
          </w:tcPr>
          <w:p>
            <w:pPr>
              <w:spacing w:after="0"/>
            </w:pPr>
            <w:r>
              <w:rPr>
                <w:sz w:val="16"/>
              </w:rPr>
            </w:r>
            <w:r>
              <w:rPr>
                <w:b w:val="0"/>
                <w:sz w:val="16"/>
              </w:rPr>
              <w:t>15:50–16:40</w:t>
            </w:r>
          </w:p>
        </w:tc>
        <w:tc>
          <w:tcPr>
            <w:tcW w:type="dxa" w:w="4464"/>
            <w:vAlign w:val="center"/>
            <w:shd w:fill="E2F0D9"/>
          </w:tcPr>
          <w:p>
            <w:pPr>
              <w:spacing w:after="0"/>
            </w:pPr>
            <w:r>
              <w:rPr>
                <w:sz w:val="16"/>
              </w:rPr>
            </w:r>
            <w:r>
              <w:rPr>
                <w:b w:val="0"/>
                <w:sz w:val="16"/>
              </w:rPr>
              <w:t>E2 – BCSE432E-ETH-MAB3-201-ALL</w:t>
            </w:r>
          </w:p>
        </w:tc>
        <w:tc>
          <w:tcPr>
            <w:tcW w:type="dxa" w:w="1008"/>
            <w:vAlign w:val="center"/>
            <w:shd w:fill="E2F0D9"/>
          </w:tcPr>
          <w:p>
            <w:pPr>
              <w:spacing w:after="0"/>
            </w:pPr>
            <w:r>
              <w:rPr>
                <w:sz w:val="16"/>
              </w:rPr>
            </w:r>
            <w:r>
              <w:rPr>
                <w:b w:val="0"/>
                <w:sz w:val="16"/>
              </w:rPr>
              <w:t>Theory</w:t>
            </w:r>
          </w:p>
        </w:tc>
      </w:tr>
      <w:tr>
        <w:tc>
          <w:tcPr>
            <w:tcW w:type="dxa" w:w="1008"/>
            <w:vAlign w:val="center"/>
            <w:shd w:fill="E2F0D9"/>
          </w:tcPr>
          <w:p>
            <w:pPr>
              <w:spacing w:after="0"/>
            </w:pPr>
            <w:r>
              <w:rPr>
                <w:sz w:val="16"/>
              </w:rPr>
            </w:r>
            <w:r>
              <w:rPr>
                <w:b w:val="0"/>
                <w:sz w:val="16"/>
              </w:rPr>
              <w:t>Wednesday</w:t>
            </w:r>
          </w:p>
        </w:tc>
        <w:tc>
          <w:tcPr>
            <w:tcW w:type="dxa" w:w="1440"/>
            <w:vAlign w:val="center"/>
            <w:shd w:fill="E2F0D9"/>
          </w:tcPr>
          <w:p>
            <w:pPr>
              <w:spacing w:after="0"/>
            </w:pPr>
            <w:r>
              <w:rPr>
                <w:sz w:val="16"/>
              </w:rPr>
            </w:r>
            <w:r>
              <w:rPr>
                <w:b w:val="0"/>
                <w:sz w:val="16"/>
              </w:rPr>
              <w:t>08:00–09:40</w:t>
            </w:r>
          </w:p>
        </w:tc>
        <w:tc>
          <w:tcPr>
            <w:tcW w:type="dxa" w:w="4464"/>
            <w:vAlign w:val="center"/>
            <w:shd w:fill="E2F0D9"/>
          </w:tcPr>
          <w:p>
            <w:pPr>
              <w:spacing w:after="0"/>
            </w:pPr>
            <w:r>
              <w:rPr>
                <w:sz w:val="16"/>
              </w:rPr>
            </w:r>
            <w:r>
              <w:rPr>
                <w:b w:val="0"/>
                <w:sz w:val="16"/>
              </w:rPr>
              <w:t>L13 + L14 – BCSE432E-ELA-AB1-506A-ALL</w:t>
            </w:r>
          </w:p>
        </w:tc>
        <w:tc>
          <w:tcPr>
            <w:tcW w:type="dxa" w:w="1008"/>
            <w:vAlign w:val="center"/>
            <w:shd w:fill="E2F0D9"/>
          </w:tcPr>
          <w:p>
            <w:pPr>
              <w:spacing w:after="0"/>
            </w:pPr>
            <w:r>
              <w:rPr>
                <w:sz w:val="16"/>
              </w:rPr>
            </w:r>
            <w:r>
              <w:rPr>
                <w:b w:val="0"/>
                <w:sz w:val="16"/>
              </w:rPr>
              <w:t>Lab</w:t>
            </w:r>
          </w:p>
        </w:tc>
      </w:tr>
      <w:tr>
        <w:tc>
          <w:tcPr>
            <w:tcW w:type="dxa" w:w="1008"/>
            <w:vAlign w:val="center"/>
            <w:shd w:fill="E2F0D9"/>
          </w:tcPr>
          <w:p>
            <w:pPr>
              <w:spacing w:after="0"/>
            </w:pPr>
            <w:r>
              <w:rPr>
                <w:sz w:val="16"/>
              </w:rPr>
            </w:r>
            <w:r>
              <w:rPr>
                <w:b w:val="0"/>
                <w:sz w:val="16"/>
              </w:rPr>
              <w:t>Wednesday</w:t>
            </w:r>
          </w:p>
        </w:tc>
        <w:tc>
          <w:tcPr>
            <w:tcW w:type="dxa" w:w="1440"/>
            <w:vAlign w:val="center"/>
            <w:shd w:fill="E2F0D9"/>
          </w:tcPr>
          <w:p>
            <w:pPr>
              <w:spacing w:after="0"/>
            </w:pPr>
            <w:r>
              <w:rPr>
                <w:sz w:val="16"/>
              </w:rPr>
            </w:r>
            <w:r>
              <w:rPr>
                <w:b w:val="0"/>
                <w:sz w:val="16"/>
              </w:rPr>
              <w:t>14:00–14:50</w:t>
            </w:r>
          </w:p>
        </w:tc>
        <w:tc>
          <w:tcPr>
            <w:tcW w:type="dxa" w:w="4464"/>
            <w:vAlign w:val="center"/>
            <w:shd w:fill="E2F0D9"/>
          </w:tcPr>
          <w:p>
            <w:pPr>
              <w:spacing w:after="0"/>
            </w:pPr>
            <w:r>
              <w:rPr>
                <w:sz w:val="16"/>
              </w:rPr>
            </w:r>
            <w:r>
              <w:rPr>
                <w:b w:val="0"/>
                <w:sz w:val="16"/>
              </w:rPr>
              <w:t>C2 – BCSE428L-TH-MAB3-201-ALL</w:t>
            </w:r>
          </w:p>
        </w:tc>
        <w:tc>
          <w:tcPr>
            <w:tcW w:type="dxa" w:w="1008"/>
            <w:vAlign w:val="center"/>
            <w:shd w:fill="E2F0D9"/>
          </w:tcPr>
          <w:p>
            <w:pPr>
              <w:spacing w:after="0"/>
            </w:pPr>
            <w:r>
              <w:rPr>
                <w:sz w:val="16"/>
              </w:rPr>
            </w:r>
            <w:r>
              <w:rPr>
                <w:b w:val="0"/>
                <w:sz w:val="16"/>
              </w:rPr>
              <w:t>Theory</w:t>
            </w:r>
          </w:p>
        </w:tc>
      </w:tr>
      <w:tr>
        <w:tc>
          <w:tcPr>
            <w:tcW w:type="dxa" w:w="1008"/>
            <w:vAlign w:val="center"/>
            <w:shd w:fill="E2F0D9"/>
          </w:tcPr>
          <w:p>
            <w:pPr>
              <w:spacing w:after="0"/>
            </w:pPr>
            <w:r>
              <w:rPr>
                <w:sz w:val="16"/>
              </w:rPr>
            </w:r>
            <w:r>
              <w:rPr>
                <w:b w:val="0"/>
                <w:sz w:val="16"/>
              </w:rPr>
              <w:t>Wednesday</w:t>
            </w:r>
          </w:p>
        </w:tc>
        <w:tc>
          <w:tcPr>
            <w:tcW w:type="dxa" w:w="1440"/>
            <w:vAlign w:val="center"/>
            <w:shd w:fill="E2F0D9"/>
          </w:tcPr>
          <w:p>
            <w:pPr>
              <w:spacing w:after="0"/>
            </w:pPr>
            <w:r>
              <w:rPr>
                <w:sz w:val="16"/>
              </w:rPr>
            </w:r>
            <w:r>
              <w:rPr>
                <w:b w:val="0"/>
                <w:sz w:val="16"/>
              </w:rPr>
              <w:t>16:45–17:35</w:t>
            </w:r>
          </w:p>
        </w:tc>
        <w:tc>
          <w:tcPr>
            <w:tcW w:type="dxa" w:w="4464"/>
            <w:vAlign w:val="center"/>
            <w:shd w:fill="E2F0D9"/>
          </w:tcPr>
          <w:p>
            <w:pPr>
              <w:spacing w:after="0"/>
            </w:pPr>
            <w:r>
              <w:rPr>
                <w:sz w:val="16"/>
              </w:rPr>
            </w:r>
            <w:r>
              <w:rPr>
                <w:b w:val="0"/>
                <w:sz w:val="16"/>
              </w:rPr>
              <w:t>TD2 – BCSE305L-TH-AB3-603-ALL</w:t>
            </w:r>
          </w:p>
        </w:tc>
        <w:tc>
          <w:tcPr>
            <w:tcW w:type="dxa" w:w="1008"/>
            <w:vAlign w:val="center"/>
            <w:shd w:fill="E2F0D9"/>
          </w:tcPr>
          <w:p>
            <w:pPr>
              <w:spacing w:after="0"/>
            </w:pPr>
            <w:r>
              <w:rPr>
                <w:sz w:val="16"/>
              </w:rPr>
            </w:r>
            <w:r>
              <w:rPr>
                <w:b w:val="0"/>
                <w:sz w:val="16"/>
              </w:rPr>
              <w:t>Theory</w:t>
            </w:r>
          </w:p>
        </w:tc>
      </w:tr>
      <w:tr>
        <w:tc>
          <w:tcPr>
            <w:tcW w:type="dxa" w:w="1008"/>
            <w:vAlign w:val="center"/>
            <w:shd w:fill="E2F0D9"/>
          </w:tcPr>
          <w:p>
            <w:pPr>
              <w:spacing w:after="0"/>
            </w:pPr>
            <w:r>
              <w:rPr>
                <w:sz w:val="16"/>
              </w:rPr>
            </w:r>
            <w:r>
              <w:rPr>
                <w:b w:val="0"/>
                <w:sz w:val="16"/>
              </w:rPr>
              <w:t>Thursday</w:t>
            </w:r>
          </w:p>
        </w:tc>
        <w:tc>
          <w:tcPr>
            <w:tcW w:type="dxa" w:w="1440"/>
            <w:vAlign w:val="center"/>
            <w:shd w:fill="E2F0D9"/>
          </w:tcPr>
          <w:p>
            <w:pPr>
              <w:spacing w:after="0"/>
            </w:pPr>
            <w:r>
              <w:rPr>
                <w:sz w:val="16"/>
              </w:rPr>
            </w:r>
            <w:r>
              <w:rPr>
                <w:b w:val="0"/>
                <w:sz w:val="16"/>
              </w:rPr>
              <w:t>14:00–14:50</w:t>
            </w:r>
          </w:p>
        </w:tc>
        <w:tc>
          <w:tcPr>
            <w:tcW w:type="dxa" w:w="4464"/>
            <w:vAlign w:val="center"/>
            <w:shd w:fill="E2F0D9"/>
          </w:tcPr>
          <w:p>
            <w:pPr>
              <w:spacing w:after="0"/>
            </w:pPr>
            <w:r>
              <w:rPr>
                <w:sz w:val="16"/>
              </w:rPr>
            </w:r>
            <w:r>
              <w:rPr>
                <w:b w:val="0"/>
                <w:sz w:val="16"/>
              </w:rPr>
              <w:t>D2 – BCSE305L-TH-AB3-603-ALL</w:t>
            </w:r>
          </w:p>
        </w:tc>
        <w:tc>
          <w:tcPr>
            <w:tcW w:type="dxa" w:w="1008"/>
            <w:vAlign w:val="center"/>
            <w:shd w:fill="E2F0D9"/>
          </w:tcPr>
          <w:p>
            <w:pPr>
              <w:spacing w:after="0"/>
            </w:pPr>
            <w:r>
              <w:rPr>
                <w:sz w:val="16"/>
              </w:rPr>
            </w:r>
            <w:r>
              <w:rPr>
                <w:b w:val="0"/>
                <w:sz w:val="16"/>
              </w:rPr>
              <w:t>Theory</w:t>
            </w:r>
          </w:p>
        </w:tc>
      </w:tr>
      <w:tr>
        <w:tc>
          <w:tcPr>
            <w:tcW w:type="dxa" w:w="1008"/>
            <w:vAlign w:val="center"/>
            <w:shd w:fill="E2F0D9"/>
          </w:tcPr>
          <w:p>
            <w:pPr>
              <w:spacing w:after="0"/>
            </w:pPr>
            <w:r>
              <w:rPr>
                <w:sz w:val="16"/>
              </w:rPr>
            </w:r>
            <w:r>
              <w:rPr>
                <w:b w:val="0"/>
                <w:sz w:val="16"/>
              </w:rPr>
              <w:t>Thursday</w:t>
            </w:r>
          </w:p>
        </w:tc>
        <w:tc>
          <w:tcPr>
            <w:tcW w:type="dxa" w:w="1440"/>
            <w:vAlign w:val="center"/>
            <w:shd w:fill="E2F0D9"/>
          </w:tcPr>
          <w:p>
            <w:pPr>
              <w:spacing w:after="0"/>
            </w:pPr>
            <w:r>
              <w:rPr>
                <w:sz w:val="16"/>
              </w:rPr>
            </w:r>
            <w:r>
              <w:rPr>
                <w:b w:val="0"/>
                <w:sz w:val="16"/>
              </w:rPr>
              <w:t>14:55–15:45</w:t>
            </w:r>
          </w:p>
        </w:tc>
        <w:tc>
          <w:tcPr>
            <w:tcW w:type="dxa" w:w="4464"/>
            <w:vAlign w:val="center"/>
            <w:shd w:fill="E2F0D9"/>
          </w:tcPr>
          <w:p>
            <w:pPr>
              <w:spacing w:after="0"/>
            </w:pPr>
            <w:r>
              <w:rPr>
                <w:sz w:val="16"/>
              </w:rPr>
            </w:r>
            <w:r>
              <w:rPr>
                <w:b w:val="0"/>
                <w:sz w:val="16"/>
              </w:rPr>
              <w:t>B2 – BCSE301L-TH-AB3-404-ALL</w:t>
            </w:r>
          </w:p>
        </w:tc>
        <w:tc>
          <w:tcPr>
            <w:tcW w:type="dxa" w:w="1008"/>
            <w:vAlign w:val="center"/>
            <w:shd w:fill="E2F0D9"/>
          </w:tcPr>
          <w:p>
            <w:pPr>
              <w:spacing w:after="0"/>
            </w:pPr>
            <w:r>
              <w:rPr>
                <w:sz w:val="16"/>
              </w:rPr>
            </w:r>
            <w:r>
              <w:rPr>
                <w:b w:val="0"/>
                <w:sz w:val="16"/>
              </w:rPr>
              <w:t>Theory</w:t>
            </w:r>
          </w:p>
        </w:tc>
      </w:tr>
      <w:tr>
        <w:tc>
          <w:tcPr>
            <w:tcW w:type="dxa" w:w="1008"/>
            <w:vAlign w:val="center"/>
            <w:shd w:fill="E2F0D9"/>
          </w:tcPr>
          <w:p>
            <w:pPr>
              <w:spacing w:after="0"/>
            </w:pPr>
            <w:r>
              <w:rPr>
                <w:sz w:val="16"/>
              </w:rPr>
            </w:r>
            <w:r>
              <w:rPr>
                <w:b w:val="0"/>
                <w:sz w:val="16"/>
              </w:rPr>
              <w:t>Thursday</w:t>
            </w:r>
          </w:p>
        </w:tc>
        <w:tc>
          <w:tcPr>
            <w:tcW w:type="dxa" w:w="1440"/>
            <w:vAlign w:val="center"/>
            <w:shd w:fill="E2F0D9"/>
          </w:tcPr>
          <w:p>
            <w:pPr>
              <w:spacing w:after="0"/>
            </w:pPr>
            <w:r>
              <w:rPr>
                <w:sz w:val="16"/>
              </w:rPr>
            </w:r>
            <w:r>
              <w:rPr>
                <w:b w:val="0"/>
                <w:sz w:val="16"/>
              </w:rPr>
              <w:t>16:45–17:35</w:t>
            </w:r>
          </w:p>
        </w:tc>
        <w:tc>
          <w:tcPr>
            <w:tcW w:type="dxa" w:w="4464"/>
            <w:vAlign w:val="center"/>
            <w:shd w:fill="E2F0D9"/>
          </w:tcPr>
          <w:p>
            <w:pPr>
              <w:spacing w:after="0"/>
            </w:pPr>
            <w:r>
              <w:rPr>
                <w:sz w:val="16"/>
              </w:rPr>
            </w:r>
            <w:r>
              <w:rPr>
                <w:b w:val="0"/>
                <w:sz w:val="16"/>
              </w:rPr>
              <w:t>TE2 – BCSE432E-ETH-MAB3-201-ALL</w:t>
            </w:r>
          </w:p>
        </w:tc>
        <w:tc>
          <w:tcPr>
            <w:tcW w:type="dxa" w:w="1008"/>
            <w:vAlign w:val="center"/>
            <w:shd w:fill="E2F0D9"/>
          </w:tcPr>
          <w:p>
            <w:pPr>
              <w:spacing w:after="0"/>
            </w:pPr>
            <w:r>
              <w:rPr>
                <w:sz w:val="16"/>
              </w:rPr>
            </w:r>
            <w:r>
              <w:rPr>
                <w:b w:val="0"/>
                <w:sz w:val="16"/>
              </w:rPr>
              <w:t>Theory</w:t>
            </w:r>
          </w:p>
        </w:tc>
      </w:tr>
      <w:tr>
        <w:tc>
          <w:tcPr>
            <w:tcW w:type="dxa" w:w="1008"/>
            <w:vAlign w:val="center"/>
            <w:shd w:fill="E2F0D9"/>
          </w:tcPr>
          <w:p>
            <w:pPr>
              <w:spacing w:after="0"/>
            </w:pPr>
            <w:r>
              <w:rPr>
                <w:sz w:val="16"/>
              </w:rPr>
            </w:r>
            <w:r>
              <w:rPr>
                <w:b w:val="0"/>
                <w:sz w:val="16"/>
              </w:rPr>
              <w:t>Friday</w:t>
            </w:r>
          </w:p>
        </w:tc>
        <w:tc>
          <w:tcPr>
            <w:tcW w:type="dxa" w:w="1440"/>
            <w:vAlign w:val="center"/>
            <w:shd w:fill="E2F0D9"/>
          </w:tcPr>
          <w:p>
            <w:pPr>
              <w:spacing w:after="0"/>
            </w:pPr>
            <w:r>
              <w:rPr>
                <w:sz w:val="16"/>
              </w:rPr>
            </w:r>
            <w:r>
              <w:rPr>
                <w:b w:val="0"/>
                <w:sz w:val="16"/>
              </w:rPr>
              <w:t>08:00–09:40</w:t>
            </w:r>
          </w:p>
        </w:tc>
        <w:tc>
          <w:tcPr>
            <w:tcW w:type="dxa" w:w="4464"/>
            <w:vAlign w:val="center"/>
            <w:shd w:fill="E2F0D9"/>
          </w:tcPr>
          <w:p>
            <w:pPr>
              <w:spacing w:after="0"/>
            </w:pPr>
            <w:r>
              <w:rPr>
                <w:sz w:val="16"/>
              </w:rPr>
            </w:r>
            <w:r>
              <w:rPr>
                <w:b w:val="0"/>
                <w:sz w:val="16"/>
              </w:rPr>
              <w:t>L25 + L26 – BCSE428P-LO-AB3-710-ALL</w:t>
            </w:r>
          </w:p>
        </w:tc>
        <w:tc>
          <w:tcPr>
            <w:tcW w:type="dxa" w:w="1008"/>
            <w:vAlign w:val="center"/>
            <w:shd w:fill="E2F0D9"/>
          </w:tcPr>
          <w:p>
            <w:pPr>
              <w:spacing w:after="0"/>
            </w:pPr>
            <w:r>
              <w:rPr>
                <w:sz w:val="16"/>
              </w:rPr>
            </w:r>
            <w:r>
              <w:rPr>
                <w:b w:val="0"/>
                <w:sz w:val="16"/>
              </w:rPr>
              <w:t>Lab</w:t>
            </w:r>
          </w:p>
        </w:tc>
      </w:tr>
      <w:tr>
        <w:tc>
          <w:tcPr>
            <w:tcW w:type="dxa" w:w="1008"/>
            <w:vAlign w:val="center"/>
            <w:shd w:fill="E2F0D9"/>
          </w:tcPr>
          <w:p>
            <w:pPr>
              <w:spacing w:after="0"/>
            </w:pPr>
            <w:r>
              <w:rPr>
                <w:sz w:val="16"/>
              </w:rPr>
            </w:r>
            <w:r>
              <w:rPr>
                <w:b w:val="0"/>
                <w:sz w:val="16"/>
              </w:rPr>
              <w:t>Friday</w:t>
            </w:r>
          </w:p>
        </w:tc>
        <w:tc>
          <w:tcPr>
            <w:tcW w:type="dxa" w:w="1440"/>
            <w:vAlign w:val="center"/>
            <w:shd w:fill="E2F0D9"/>
          </w:tcPr>
          <w:p>
            <w:pPr>
              <w:spacing w:after="0"/>
            </w:pPr>
            <w:r>
              <w:rPr>
                <w:sz w:val="16"/>
              </w:rPr>
            </w:r>
            <w:r>
              <w:rPr>
                <w:b w:val="0"/>
                <w:sz w:val="16"/>
              </w:rPr>
              <w:t>14:00–14:50</w:t>
            </w:r>
          </w:p>
        </w:tc>
        <w:tc>
          <w:tcPr>
            <w:tcW w:type="dxa" w:w="4464"/>
            <w:vAlign w:val="center"/>
            <w:shd w:fill="E2F0D9"/>
          </w:tcPr>
          <w:p>
            <w:pPr>
              <w:spacing w:after="0"/>
            </w:pPr>
            <w:r>
              <w:rPr>
                <w:sz w:val="16"/>
              </w:rPr>
            </w:r>
            <w:r>
              <w:rPr>
                <w:b w:val="0"/>
                <w:sz w:val="16"/>
              </w:rPr>
              <w:t>E2 – BCSE432E-ETH-MAB3-201-ALL</w:t>
            </w:r>
          </w:p>
        </w:tc>
        <w:tc>
          <w:tcPr>
            <w:tcW w:type="dxa" w:w="1008"/>
            <w:vAlign w:val="center"/>
            <w:shd w:fill="E2F0D9"/>
          </w:tcPr>
          <w:p>
            <w:pPr>
              <w:spacing w:after="0"/>
            </w:pPr>
            <w:r>
              <w:rPr>
                <w:sz w:val="16"/>
              </w:rPr>
            </w:r>
            <w:r>
              <w:rPr>
                <w:b w:val="0"/>
                <w:sz w:val="16"/>
              </w:rPr>
              <w:t>Theory</w:t>
            </w:r>
          </w:p>
        </w:tc>
      </w:tr>
      <w:tr>
        <w:tc>
          <w:tcPr>
            <w:tcW w:type="dxa" w:w="1008"/>
            <w:vAlign w:val="center"/>
            <w:shd w:fill="E2F0D9"/>
          </w:tcPr>
          <w:p>
            <w:pPr>
              <w:spacing w:after="0"/>
            </w:pPr>
            <w:r>
              <w:rPr>
                <w:sz w:val="16"/>
              </w:rPr>
            </w:r>
            <w:r>
              <w:rPr>
                <w:b w:val="0"/>
                <w:sz w:val="16"/>
              </w:rPr>
              <w:t>Friday</w:t>
            </w:r>
          </w:p>
        </w:tc>
        <w:tc>
          <w:tcPr>
            <w:tcW w:type="dxa" w:w="1440"/>
            <w:vAlign w:val="center"/>
            <w:shd w:fill="E2F0D9"/>
          </w:tcPr>
          <w:p>
            <w:pPr>
              <w:spacing w:after="0"/>
            </w:pPr>
            <w:r>
              <w:rPr>
                <w:sz w:val="16"/>
              </w:rPr>
            </w:r>
            <w:r>
              <w:rPr>
                <w:b w:val="0"/>
                <w:sz w:val="16"/>
              </w:rPr>
              <w:t>14:55–15:45</w:t>
            </w:r>
          </w:p>
        </w:tc>
        <w:tc>
          <w:tcPr>
            <w:tcW w:type="dxa" w:w="4464"/>
            <w:vAlign w:val="center"/>
            <w:shd w:fill="E2F0D9"/>
          </w:tcPr>
          <w:p>
            <w:pPr>
              <w:spacing w:after="0"/>
            </w:pPr>
            <w:r>
              <w:rPr>
                <w:sz w:val="16"/>
              </w:rPr>
            </w:r>
            <w:r>
              <w:rPr>
                <w:b w:val="0"/>
                <w:sz w:val="16"/>
              </w:rPr>
              <w:t>C2 – BCSE428L-TH-MAB3-201-ALL</w:t>
            </w:r>
          </w:p>
        </w:tc>
        <w:tc>
          <w:tcPr>
            <w:tcW w:type="dxa" w:w="1008"/>
            <w:vAlign w:val="center"/>
            <w:shd w:fill="E2F0D9"/>
          </w:tcPr>
          <w:p>
            <w:pPr>
              <w:spacing w:after="0"/>
            </w:pPr>
            <w:r>
              <w:rPr>
                <w:sz w:val="16"/>
              </w:rPr>
            </w:r>
            <w:r>
              <w:rPr>
                <w:b w:val="0"/>
                <w:sz w:val="16"/>
              </w:rPr>
              <w:t>Theory</w:t>
            </w:r>
          </w:p>
        </w:tc>
      </w:tr>
    </w:tbl>
    <w:p>
      <w:pPr>
        <w:spacing w:after="0"/>
      </w:pPr>
    </w:p>
    <w:tbl>
      <w:tblPr>
        <w:tblW w:type="auto" w:w="0"/>
        <w:tblLook w:firstColumn="1" w:firstRow="1" w:lastColumn="0" w:lastRow="0" w:noHBand="0" w:noVBand="1" w:val="04A0"/>
      </w:tblPr>
      <w:tblGrid>
        <w:gridCol w:w="10656"/>
      </w:tblGrid>
      <w:tr>
        <w:tc>
          <w:tcPr>
            <w:tcW w:type="dxa" w:w="10656"/>
            <w:shd w:fill="D9EAF7"/>
          </w:tcPr>
          <w:p>
            <w:pPr>
              <w:spacing w:after="40"/>
            </w:pPr>
            <w:r>
              <w:rPr>
                <w:b/>
                <w:color w:val="17365D"/>
                <w:sz w:val="20"/>
              </w:rPr>
              <w:t>NO COLLEGE CLASSES SHOWN IN GREEN</w:t>
            </w:r>
          </w:p>
          <w:p>
            <w:pPr>
              <w:spacing w:after="0"/>
            </w:pPr>
            <w:r>
              <w:rPr>
                <w:sz w:val="17"/>
              </w:rPr>
              <w:t>Saturday and Sunday have no green enrolled theory/lab cells in the supplied timetable, so they are treated as study/recovery days.</w:t>
            </w:r>
          </w:p>
        </w:tc>
      </w:tr>
    </w:tbl>
    <w:p>
      <w:r>
        <w:br w:type="page"/>
      </w:r>
    </w:p>
    <w:p>
      <w:pPr>
        <w:pStyle w:val="Heading1"/>
      </w:pPr>
      <w:r>
        <w:t>2. Corrected Weekly Timetable</w:t>
      </w:r>
    </w:p>
    <w:p>
      <w:r>
        <w:t>This is the timetable to actually follow. Do not move a study block into a class block. When there is a long gap between classes, use campus time for assignments, light revision or rest rather than pretending it is a deep-work session.</w:t>
      </w:r>
    </w:p>
    <w:p>
      <w:pPr>
        <w:pStyle w:val="Heading2"/>
      </w:pPr>
      <w:r>
        <w:t>MON</w:t>
      </w:r>
    </w:p>
    <w:tbl>
      <w:tblPr>
        <w:tblStyle w:val="TableGrid"/>
        <w:tblW w:type="auto" w:w="0"/>
        <w:jc w:val="center"/>
        <w:tblLook w:firstColumn="1" w:firstRow="1" w:lastColumn="0" w:lastRow="0" w:noHBand="0" w:noVBand="1" w:val="04A0"/>
      </w:tblPr>
      <w:tblGrid>
        <w:gridCol w:w="3552"/>
        <w:gridCol w:w="3552"/>
        <w:gridCol w:w="3552"/>
      </w:tblGrid>
      <w:tr>
        <w:tc>
          <w:tcPr>
            <w:tcW w:type="dxa" w:w="1800"/>
            <w:vAlign w:val="center"/>
            <w:shd w:fill="17365D"/>
          </w:tcPr>
          <w:p>
            <w:pPr>
              <w:spacing w:after="0"/>
            </w:pPr>
            <w:r>
              <w:rPr>
                <w:b/>
                <w:color w:val="FFFFFF"/>
                <w:sz w:val="16"/>
              </w:rPr>
            </w:r>
            <w:r>
              <w:rPr>
                <w:b/>
                <w:color w:val="FFFFFF"/>
                <w:sz w:val="16"/>
              </w:rPr>
              <w:t>Time</w:t>
            </w:r>
          </w:p>
        </w:tc>
        <w:tc>
          <w:tcPr>
            <w:tcW w:type="dxa" w:w="6912"/>
            <w:vAlign w:val="center"/>
            <w:shd w:fill="17365D"/>
          </w:tcPr>
          <w:p>
            <w:pPr>
              <w:spacing w:after="0"/>
            </w:pPr>
            <w:r>
              <w:rPr>
                <w:b/>
                <w:color w:val="FFFFFF"/>
                <w:sz w:val="16"/>
              </w:rPr>
            </w:r>
            <w:r>
              <w:rPr>
                <w:b/>
                <w:color w:val="FFFFFF"/>
                <w:sz w:val="16"/>
              </w:rPr>
              <w:t>Activity</w:t>
            </w:r>
          </w:p>
        </w:tc>
        <w:tc>
          <w:tcPr>
            <w:tcW w:type="dxa" w:w="1440"/>
            <w:vAlign w:val="center"/>
            <w:shd w:fill="17365D"/>
          </w:tcPr>
          <w:p>
            <w:pPr>
              <w:spacing w:after="0"/>
            </w:pPr>
            <w:r>
              <w:rPr>
                <w:b/>
                <w:color w:val="FFFFFF"/>
                <w:sz w:val="16"/>
              </w:rPr>
            </w:r>
            <w:r>
              <w:rPr>
                <w:b/>
                <w:color w:val="FFFFFF"/>
                <w:sz w:val="16"/>
              </w:rPr>
              <w:t>Category</w:t>
            </w:r>
          </w:p>
        </w:tc>
      </w:tr>
      <w:tr>
        <w:tc>
          <w:tcPr>
            <w:tcW w:type="dxa" w:w="1800"/>
            <w:vAlign w:val="center"/>
          </w:tcPr>
          <w:p>
            <w:pPr>
              <w:spacing w:after="0"/>
            </w:pPr>
            <w:r>
              <w:rPr>
                <w:sz w:val="16"/>
              </w:rPr>
            </w:r>
            <w:r>
              <w:rPr>
                <w:b w:val="0"/>
                <w:sz w:val="16"/>
              </w:rPr>
              <w:t>07:00–07:30</w:t>
            </w:r>
          </w:p>
        </w:tc>
        <w:tc>
          <w:tcPr>
            <w:tcW w:type="dxa" w:w="6912"/>
            <w:vAlign w:val="center"/>
          </w:tcPr>
          <w:p>
            <w:pPr>
              <w:spacing w:after="0"/>
            </w:pPr>
            <w:r>
              <w:rPr>
                <w:sz w:val="16"/>
              </w:rPr>
            </w:r>
            <w:r>
              <w:rPr>
                <w:b w:val="0"/>
                <w:sz w:val="16"/>
              </w:rPr>
              <w:t>Wake + hygiene</w:t>
            </w:r>
          </w:p>
        </w:tc>
        <w:tc>
          <w:tcPr>
            <w:tcW w:type="dxa" w:w="1440"/>
            <w:vAlign w:val="center"/>
            <w:shd w:fill="F5F5F5"/>
          </w:tcPr>
          <w:p>
            <w:pPr>
              <w:spacing w:after="0"/>
            </w:pPr>
            <w:r>
              <w:rPr>
                <w:sz w:val="16"/>
              </w:rPr>
            </w:r>
            <w:r>
              <w:rPr>
                <w:b w:val="0"/>
                <w:sz w:val="16"/>
              </w:rPr>
              <w:t>REST</w:t>
            </w:r>
          </w:p>
        </w:tc>
      </w:tr>
      <w:tr>
        <w:tc>
          <w:tcPr>
            <w:tcW w:type="dxa" w:w="1800"/>
            <w:vAlign w:val="center"/>
          </w:tcPr>
          <w:p>
            <w:pPr>
              <w:spacing w:after="0"/>
            </w:pPr>
            <w:r>
              <w:rPr>
                <w:sz w:val="16"/>
              </w:rPr>
            </w:r>
            <w:r>
              <w:rPr>
                <w:b w:val="0"/>
                <w:sz w:val="16"/>
              </w:rPr>
              <w:t>07:30–08:00</w:t>
            </w:r>
          </w:p>
        </w:tc>
        <w:tc>
          <w:tcPr>
            <w:tcW w:type="dxa" w:w="6912"/>
            <w:vAlign w:val="center"/>
          </w:tcPr>
          <w:p>
            <w:pPr>
              <w:spacing w:after="0"/>
            </w:pPr>
            <w:r>
              <w:rPr>
                <w:sz w:val="16"/>
              </w:rPr>
            </w:r>
            <w:r>
              <w:rPr>
                <w:b w:val="0"/>
                <w:sz w:val="16"/>
              </w:rPr>
              <w:t>Breakfast</w:t>
            </w:r>
          </w:p>
        </w:tc>
        <w:tc>
          <w:tcPr>
            <w:tcW w:type="dxa" w:w="1440"/>
            <w:vAlign w:val="center"/>
            <w:shd w:fill="F5F5F5"/>
          </w:tcPr>
          <w:p>
            <w:pPr>
              <w:spacing w:after="0"/>
            </w:pPr>
            <w:r>
              <w:rPr>
                <w:sz w:val="16"/>
              </w:rPr>
            </w:r>
            <w:r>
              <w:rPr>
                <w:b w:val="0"/>
                <w:sz w:val="16"/>
              </w:rPr>
              <w:t>REST</w:t>
            </w:r>
          </w:p>
        </w:tc>
      </w:tr>
      <w:tr>
        <w:tc>
          <w:tcPr>
            <w:tcW w:type="dxa" w:w="1800"/>
            <w:vAlign w:val="center"/>
          </w:tcPr>
          <w:p>
            <w:pPr>
              <w:spacing w:after="0"/>
            </w:pPr>
            <w:r>
              <w:rPr>
                <w:sz w:val="16"/>
              </w:rPr>
            </w:r>
            <w:r>
              <w:rPr>
                <w:b w:val="0"/>
                <w:sz w:val="16"/>
              </w:rPr>
              <w:t>08:00–10:00</w:t>
            </w:r>
          </w:p>
        </w:tc>
        <w:tc>
          <w:tcPr>
            <w:tcW w:type="dxa" w:w="6912"/>
            <w:vAlign w:val="center"/>
          </w:tcPr>
          <w:p>
            <w:pPr>
              <w:spacing w:after="0"/>
            </w:pPr>
            <w:r>
              <w:rPr>
                <w:sz w:val="16"/>
              </w:rPr>
            </w:r>
            <w:r>
              <w:rPr>
                <w:b w:val="0"/>
                <w:sz w:val="16"/>
              </w:rPr>
              <w:t>GATE — main concept study</w:t>
            </w:r>
          </w:p>
        </w:tc>
        <w:tc>
          <w:tcPr>
            <w:tcW w:type="dxa" w:w="1440"/>
            <w:vAlign w:val="center"/>
            <w:shd w:fill="D9EAF7"/>
          </w:tcPr>
          <w:p>
            <w:pPr>
              <w:spacing w:after="0"/>
            </w:pPr>
            <w:r>
              <w:rPr>
                <w:sz w:val="16"/>
              </w:rPr>
            </w:r>
            <w:r>
              <w:rPr>
                <w:b w:val="0"/>
                <w:sz w:val="16"/>
              </w:rPr>
              <w:t>GATE</w:t>
            </w:r>
          </w:p>
        </w:tc>
      </w:tr>
      <w:tr>
        <w:tc>
          <w:tcPr>
            <w:tcW w:type="dxa" w:w="1800"/>
            <w:vAlign w:val="center"/>
          </w:tcPr>
          <w:p>
            <w:pPr>
              <w:spacing w:after="0"/>
            </w:pPr>
            <w:r>
              <w:rPr>
                <w:sz w:val="16"/>
              </w:rPr>
            </w:r>
            <w:r>
              <w:rPr>
                <w:b w:val="0"/>
                <w:sz w:val="16"/>
              </w:rPr>
              <w:t>10:00–10:30</w:t>
            </w:r>
          </w:p>
        </w:tc>
        <w:tc>
          <w:tcPr>
            <w:tcW w:type="dxa" w:w="6912"/>
            <w:vAlign w:val="center"/>
          </w:tcPr>
          <w:p>
            <w:pPr>
              <w:spacing w:after="0"/>
            </w:pPr>
            <w:r>
              <w:rPr>
                <w:sz w:val="16"/>
              </w:rPr>
            </w:r>
            <w:r>
              <w:rPr>
                <w:b w:val="0"/>
                <w:sz w:val="16"/>
              </w:rPr>
              <w:t>Break</w:t>
            </w:r>
          </w:p>
        </w:tc>
        <w:tc>
          <w:tcPr>
            <w:tcW w:type="dxa" w:w="1440"/>
            <w:vAlign w:val="center"/>
            <w:shd w:fill="F5F5F5"/>
          </w:tcPr>
          <w:p>
            <w:pPr>
              <w:spacing w:after="0"/>
            </w:pPr>
            <w:r>
              <w:rPr>
                <w:sz w:val="16"/>
              </w:rPr>
            </w:r>
            <w:r>
              <w:rPr>
                <w:b w:val="0"/>
                <w:sz w:val="16"/>
              </w:rPr>
              <w:t>REST</w:t>
            </w:r>
          </w:p>
        </w:tc>
      </w:tr>
      <w:tr>
        <w:tc>
          <w:tcPr>
            <w:tcW w:type="dxa" w:w="1800"/>
            <w:vAlign w:val="center"/>
          </w:tcPr>
          <w:p>
            <w:pPr>
              <w:spacing w:after="0"/>
            </w:pPr>
            <w:r>
              <w:rPr>
                <w:sz w:val="16"/>
              </w:rPr>
            </w:r>
            <w:r>
              <w:rPr>
                <w:b w:val="0"/>
                <w:sz w:val="16"/>
              </w:rPr>
              <w:t>10:30–12:00</w:t>
            </w:r>
          </w:p>
        </w:tc>
        <w:tc>
          <w:tcPr>
            <w:tcW w:type="dxa" w:w="6912"/>
            <w:vAlign w:val="center"/>
          </w:tcPr>
          <w:p>
            <w:pPr>
              <w:spacing w:after="0"/>
            </w:pPr>
            <w:r>
              <w:rPr>
                <w:sz w:val="16"/>
              </w:rPr>
            </w:r>
            <w:r>
              <w:rPr>
                <w:b w:val="0"/>
                <w:sz w:val="16"/>
              </w:rPr>
              <w:t>DSA — Striver A2Z</w:t>
            </w:r>
          </w:p>
        </w:tc>
        <w:tc>
          <w:tcPr>
            <w:tcW w:type="dxa" w:w="1440"/>
            <w:vAlign w:val="center"/>
            <w:shd w:fill="FFF2CC"/>
          </w:tcPr>
          <w:p>
            <w:pPr>
              <w:spacing w:after="0"/>
            </w:pPr>
            <w:r>
              <w:rPr>
                <w:sz w:val="16"/>
              </w:rPr>
            </w:r>
            <w:r>
              <w:rPr>
                <w:b w:val="0"/>
                <w:sz w:val="16"/>
              </w:rPr>
              <w:t>DSA</w:t>
            </w:r>
          </w:p>
        </w:tc>
      </w:tr>
      <w:tr>
        <w:tc>
          <w:tcPr>
            <w:tcW w:type="dxa" w:w="1800"/>
            <w:vAlign w:val="center"/>
          </w:tcPr>
          <w:p>
            <w:pPr>
              <w:spacing w:after="0"/>
            </w:pPr>
            <w:r>
              <w:rPr>
                <w:sz w:val="16"/>
              </w:rPr>
            </w:r>
            <w:r>
              <w:rPr>
                <w:b w:val="0"/>
                <w:sz w:val="16"/>
              </w:rPr>
              <w:t>12:00–12:45</w:t>
            </w:r>
          </w:p>
        </w:tc>
        <w:tc>
          <w:tcPr>
            <w:tcW w:type="dxa" w:w="6912"/>
            <w:vAlign w:val="center"/>
          </w:tcPr>
          <w:p>
            <w:pPr>
              <w:spacing w:after="0"/>
            </w:pPr>
            <w:r>
              <w:rPr>
                <w:sz w:val="16"/>
              </w:rPr>
            </w:r>
            <w:r>
              <w:rPr>
                <w:b w:val="0"/>
                <w:sz w:val="16"/>
              </w:rPr>
              <w:t>Lunch</w:t>
            </w:r>
          </w:p>
        </w:tc>
        <w:tc>
          <w:tcPr>
            <w:tcW w:type="dxa" w:w="1440"/>
            <w:vAlign w:val="center"/>
            <w:shd w:fill="F5F5F5"/>
          </w:tcPr>
          <w:p>
            <w:pPr>
              <w:spacing w:after="0"/>
            </w:pPr>
            <w:r>
              <w:rPr>
                <w:sz w:val="16"/>
              </w:rPr>
            </w:r>
            <w:r>
              <w:rPr>
                <w:b w:val="0"/>
                <w:sz w:val="16"/>
              </w:rPr>
              <w:t>REST</w:t>
            </w:r>
          </w:p>
        </w:tc>
      </w:tr>
      <w:tr>
        <w:tc>
          <w:tcPr>
            <w:tcW w:type="dxa" w:w="1800"/>
            <w:vAlign w:val="center"/>
          </w:tcPr>
          <w:p>
            <w:pPr>
              <w:spacing w:after="0"/>
            </w:pPr>
            <w:r>
              <w:rPr>
                <w:sz w:val="16"/>
              </w:rPr>
            </w:r>
            <w:r>
              <w:rPr>
                <w:b w:val="0"/>
                <w:sz w:val="16"/>
              </w:rPr>
              <w:t>12:45–14:15</w:t>
            </w:r>
          </w:p>
        </w:tc>
        <w:tc>
          <w:tcPr>
            <w:tcW w:type="dxa" w:w="6912"/>
            <w:vAlign w:val="center"/>
          </w:tcPr>
          <w:p>
            <w:pPr>
              <w:spacing w:after="0"/>
            </w:pPr>
            <w:r>
              <w:rPr>
                <w:sz w:val="16"/>
              </w:rPr>
            </w:r>
            <w:r>
              <w:rPr>
                <w:b w:val="0"/>
                <w:sz w:val="16"/>
              </w:rPr>
              <w:t>Cloud / DevOps hands-on</w:t>
            </w:r>
          </w:p>
        </w:tc>
        <w:tc>
          <w:tcPr>
            <w:tcW w:type="dxa" w:w="1440"/>
            <w:vAlign w:val="center"/>
            <w:shd w:fill="FCE4D6"/>
          </w:tcPr>
          <w:p>
            <w:pPr>
              <w:spacing w:after="0"/>
            </w:pPr>
            <w:r>
              <w:rPr>
                <w:sz w:val="16"/>
              </w:rPr>
            </w:r>
            <w:r>
              <w:rPr>
                <w:b w:val="0"/>
                <w:sz w:val="16"/>
              </w:rPr>
              <w:t>CLOUD</w:t>
            </w:r>
          </w:p>
        </w:tc>
      </w:tr>
      <w:tr>
        <w:tc>
          <w:tcPr>
            <w:tcW w:type="dxa" w:w="1800"/>
            <w:vAlign w:val="center"/>
          </w:tcPr>
          <w:p>
            <w:pPr>
              <w:spacing w:after="0"/>
            </w:pPr>
            <w:r>
              <w:rPr>
                <w:sz w:val="16"/>
              </w:rPr>
            </w:r>
            <w:r>
              <w:rPr>
                <w:b w:val="0"/>
                <w:sz w:val="16"/>
              </w:rPr>
              <w:t>14:15–15:00</w:t>
            </w:r>
          </w:p>
        </w:tc>
        <w:tc>
          <w:tcPr>
            <w:tcW w:type="dxa" w:w="6912"/>
            <w:vAlign w:val="center"/>
          </w:tcPr>
          <w:p>
            <w:pPr>
              <w:spacing w:after="0"/>
            </w:pPr>
            <w:r>
              <w:rPr>
                <w:sz w:val="16"/>
              </w:rPr>
            </w:r>
            <w:r>
              <w:rPr>
                <w:b w:val="0"/>
                <w:sz w:val="16"/>
              </w:rPr>
              <w:t>Rest / get ready</w:t>
            </w:r>
          </w:p>
        </w:tc>
        <w:tc>
          <w:tcPr>
            <w:tcW w:type="dxa" w:w="1440"/>
            <w:vAlign w:val="center"/>
            <w:shd w:fill="F5F5F5"/>
          </w:tcPr>
          <w:p>
            <w:pPr>
              <w:spacing w:after="0"/>
            </w:pPr>
            <w:r>
              <w:rPr>
                <w:sz w:val="16"/>
              </w:rPr>
            </w:r>
            <w:r>
              <w:rPr>
                <w:b w:val="0"/>
                <w:sz w:val="16"/>
              </w:rPr>
              <w:t>REST</w:t>
            </w:r>
          </w:p>
        </w:tc>
      </w:tr>
      <w:tr>
        <w:tc>
          <w:tcPr>
            <w:tcW w:type="dxa" w:w="1800"/>
            <w:vAlign w:val="center"/>
          </w:tcPr>
          <w:p>
            <w:pPr>
              <w:spacing w:after="0"/>
            </w:pPr>
            <w:r>
              <w:rPr>
                <w:sz w:val="16"/>
              </w:rPr>
            </w:r>
            <w:r>
              <w:rPr>
                <w:b w:val="0"/>
                <w:sz w:val="16"/>
              </w:rPr>
              <w:t>15:00–15:35</w:t>
            </w:r>
          </w:p>
        </w:tc>
        <w:tc>
          <w:tcPr>
            <w:tcW w:type="dxa" w:w="6912"/>
            <w:vAlign w:val="center"/>
          </w:tcPr>
          <w:p>
            <w:pPr>
              <w:spacing w:after="0"/>
            </w:pPr>
            <w:r>
              <w:rPr>
                <w:sz w:val="16"/>
              </w:rPr>
            </w:r>
            <w:r>
              <w:rPr>
                <w:b w:val="0"/>
                <w:sz w:val="16"/>
              </w:rPr>
              <w:t>Free / early travel buffer</w:t>
            </w:r>
          </w:p>
        </w:tc>
        <w:tc>
          <w:tcPr>
            <w:tcW w:type="dxa" w:w="1440"/>
            <w:vAlign w:val="center"/>
            <w:shd w:fill="F5F5F5"/>
          </w:tcPr>
          <w:p>
            <w:pPr>
              <w:spacing w:after="0"/>
            </w:pPr>
            <w:r>
              <w:rPr>
                <w:sz w:val="16"/>
              </w:rPr>
            </w:r>
            <w:r>
              <w:rPr>
                <w:b w:val="0"/>
                <w:sz w:val="16"/>
              </w:rPr>
              <w:t>REST</w:t>
            </w:r>
          </w:p>
        </w:tc>
      </w:tr>
      <w:tr>
        <w:tc>
          <w:tcPr>
            <w:tcW w:type="dxa" w:w="1800"/>
            <w:vAlign w:val="center"/>
          </w:tcPr>
          <w:p>
            <w:pPr>
              <w:spacing w:after="0"/>
            </w:pPr>
            <w:r>
              <w:rPr>
                <w:sz w:val="16"/>
              </w:rPr>
            </w:r>
            <w:r>
              <w:rPr>
                <w:b w:val="0"/>
                <w:sz w:val="16"/>
              </w:rPr>
              <w:t>15:35–15:50</w:t>
            </w:r>
          </w:p>
        </w:tc>
        <w:tc>
          <w:tcPr>
            <w:tcW w:type="dxa" w:w="6912"/>
            <w:vAlign w:val="center"/>
          </w:tcPr>
          <w:p>
            <w:pPr>
              <w:spacing w:after="0"/>
            </w:pPr>
            <w:r>
              <w:rPr>
                <w:sz w:val="16"/>
              </w:rPr>
            </w:r>
            <w:r>
              <w:rPr>
                <w:b w:val="0"/>
                <w:sz w:val="16"/>
              </w:rPr>
              <w:t>Travel to college</w:t>
            </w:r>
          </w:p>
        </w:tc>
        <w:tc>
          <w:tcPr>
            <w:tcW w:type="dxa" w:w="1440"/>
            <w:vAlign w:val="center"/>
            <w:shd w:fill="E7E6E6"/>
          </w:tcPr>
          <w:p>
            <w:pPr>
              <w:spacing w:after="0"/>
            </w:pPr>
            <w:r>
              <w:rPr>
                <w:sz w:val="16"/>
              </w:rPr>
            </w:r>
            <w:r>
              <w:rPr>
                <w:b w:val="0"/>
                <w:sz w:val="16"/>
              </w:rPr>
              <w:t>TRAVEL</w:t>
            </w:r>
          </w:p>
        </w:tc>
      </w:tr>
      <w:tr>
        <w:tc>
          <w:tcPr>
            <w:tcW w:type="dxa" w:w="1800"/>
            <w:vAlign w:val="center"/>
            <w:shd w:fill="E2F0D9"/>
          </w:tcPr>
          <w:p>
            <w:pPr>
              <w:spacing w:after="0"/>
            </w:pPr>
            <w:r>
              <w:rPr>
                <w:sz w:val="16"/>
              </w:rPr>
            </w:r>
            <w:r>
              <w:rPr>
                <w:b w:val="0"/>
                <w:sz w:val="16"/>
              </w:rPr>
              <w:t>15:50–16:40</w:t>
            </w:r>
          </w:p>
        </w:tc>
        <w:tc>
          <w:tcPr>
            <w:tcW w:type="dxa" w:w="6912"/>
            <w:vAlign w:val="center"/>
            <w:shd w:fill="E2F0D9"/>
          </w:tcPr>
          <w:p>
            <w:pPr>
              <w:spacing w:after="0"/>
            </w:pPr>
            <w:r>
              <w:rPr>
                <w:sz w:val="16"/>
              </w:rPr>
            </w:r>
            <w:r>
              <w:rPr>
                <w:b w:val="0"/>
                <w:sz w:val="16"/>
              </w:rPr>
              <w:t>D2 – BCSE305L</w:t>
            </w:r>
          </w:p>
        </w:tc>
        <w:tc>
          <w:tcPr>
            <w:tcW w:type="dxa" w:w="1440"/>
            <w:vAlign w:val="center"/>
            <w:shd w:fill="E2F0D9"/>
          </w:tcPr>
          <w:p>
            <w:pPr>
              <w:spacing w:after="0"/>
            </w:pPr>
            <w:r>
              <w:rPr>
                <w:sz w:val="16"/>
              </w:rPr>
            </w:r>
            <w:r>
              <w:rPr>
                <w:b w:val="0"/>
                <w:sz w:val="16"/>
              </w:rPr>
              <w:t>CLASS</w:t>
            </w:r>
          </w:p>
        </w:tc>
      </w:tr>
      <w:tr>
        <w:tc>
          <w:tcPr>
            <w:tcW w:type="dxa" w:w="1800"/>
            <w:vAlign w:val="center"/>
            <w:shd w:fill="E2F0D9"/>
          </w:tcPr>
          <w:p>
            <w:pPr>
              <w:spacing w:after="0"/>
            </w:pPr>
            <w:r>
              <w:rPr>
                <w:sz w:val="16"/>
              </w:rPr>
            </w:r>
            <w:r>
              <w:rPr>
                <w:b w:val="0"/>
                <w:sz w:val="16"/>
              </w:rPr>
              <w:t>16:45–17:35</w:t>
            </w:r>
          </w:p>
        </w:tc>
        <w:tc>
          <w:tcPr>
            <w:tcW w:type="dxa" w:w="6912"/>
            <w:vAlign w:val="center"/>
            <w:shd w:fill="E2F0D9"/>
          </w:tcPr>
          <w:p>
            <w:pPr>
              <w:spacing w:after="0"/>
            </w:pPr>
            <w:r>
              <w:rPr>
                <w:sz w:val="16"/>
              </w:rPr>
            </w:r>
            <w:r>
              <w:rPr>
                <w:b w:val="0"/>
                <w:sz w:val="16"/>
              </w:rPr>
              <w:t>TB2 – BCSE301L</w:t>
            </w:r>
          </w:p>
        </w:tc>
        <w:tc>
          <w:tcPr>
            <w:tcW w:type="dxa" w:w="1440"/>
            <w:vAlign w:val="center"/>
            <w:shd w:fill="E2F0D9"/>
          </w:tcPr>
          <w:p>
            <w:pPr>
              <w:spacing w:after="0"/>
            </w:pPr>
            <w:r>
              <w:rPr>
                <w:sz w:val="16"/>
              </w:rPr>
            </w:r>
            <w:r>
              <w:rPr>
                <w:b w:val="0"/>
                <w:sz w:val="16"/>
              </w:rPr>
              <w:t>CLASS</w:t>
            </w:r>
          </w:p>
        </w:tc>
      </w:tr>
      <w:tr>
        <w:tc>
          <w:tcPr>
            <w:tcW w:type="dxa" w:w="1800"/>
            <w:vAlign w:val="center"/>
          </w:tcPr>
          <w:p>
            <w:pPr>
              <w:spacing w:after="0"/>
            </w:pPr>
            <w:r>
              <w:rPr>
                <w:sz w:val="16"/>
              </w:rPr>
            </w:r>
            <w:r>
              <w:rPr>
                <w:b w:val="0"/>
                <w:sz w:val="16"/>
              </w:rPr>
              <w:t>17:35–17:50</w:t>
            </w:r>
          </w:p>
        </w:tc>
        <w:tc>
          <w:tcPr>
            <w:tcW w:type="dxa" w:w="6912"/>
            <w:vAlign w:val="center"/>
          </w:tcPr>
          <w:p>
            <w:pPr>
              <w:spacing w:after="0"/>
            </w:pPr>
            <w:r>
              <w:rPr>
                <w:sz w:val="16"/>
              </w:rPr>
            </w:r>
            <w:r>
              <w:rPr>
                <w:b w:val="0"/>
                <w:sz w:val="16"/>
              </w:rPr>
              <w:t>Travel home</w:t>
            </w:r>
          </w:p>
        </w:tc>
        <w:tc>
          <w:tcPr>
            <w:tcW w:type="dxa" w:w="1440"/>
            <w:vAlign w:val="center"/>
            <w:shd w:fill="E7E6E6"/>
          </w:tcPr>
          <w:p>
            <w:pPr>
              <w:spacing w:after="0"/>
            </w:pPr>
            <w:r>
              <w:rPr>
                <w:sz w:val="16"/>
              </w:rPr>
            </w:r>
            <w:r>
              <w:rPr>
                <w:b w:val="0"/>
                <w:sz w:val="16"/>
              </w:rPr>
              <w:t>TRAVEL</w:t>
            </w:r>
          </w:p>
        </w:tc>
      </w:tr>
      <w:tr>
        <w:tc>
          <w:tcPr>
            <w:tcW w:type="dxa" w:w="1800"/>
            <w:vAlign w:val="center"/>
          </w:tcPr>
          <w:p>
            <w:pPr>
              <w:spacing w:after="0"/>
            </w:pPr>
            <w:r>
              <w:rPr>
                <w:sz w:val="16"/>
              </w:rPr>
            </w:r>
            <w:r>
              <w:rPr>
                <w:b w:val="0"/>
                <w:sz w:val="16"/>
              </w:rPr>
              <w:t>18:00–19:00</w:t>
            </w:r>
          </w:p>
        </w:tc>
        <w:tc>
          <w:tcPr>
            <w:tcW w:type="dxa" w:w="6912"/>
            <w:vAlign w:val="center"/>
          </w:tcPr>
          <w:p>
            <w:pPr>
              <w:spacing w:after="0"/>
            </w:pPr>
            <w:r>
              <w:rPr>
                <w:sz w:val="16"/>
              </w:rPr>
            </w:r>
            <w:r>
              <w:rPr>
                <w:b w:val="0"/>
                <w:sz w:val="16"/>
              </w:rPr>
              <w:t>Dinner + decompression</w:t>
            </w:r>
          </w:p>
        </w:tc>
        <w:tc>
          <w:tcPr>
            <w:tcW w:type="dxa" w:w="1440"/>
            <w:vAlign w:val="center"/>
            <w:shd w:fill="F5F5F5"/>
          </w:tcPr>
          <w:p>
            <w:pPr>
              <w:spacing w:after="0"/>
            </w:pPr>
            <w:r>
              <w:rPr>
                <w:sz w:val="16"/>
              </w:rPr>
            </w:r>
            <w:r>
              <w:rPr>
                <w:b w:val="0"/>
                <w:sz w:val="16"/>
              </w:rPr>
              <w:t>REST</w:t>
            </w:r>
          </w:p>
        </w:tc>
      </w:tr>
      <w:tr>
        <w:tc>
          <w:tcPr>
            <w:tcW w:type="dxa" w:w="1800"/>
            <w:vAlign w:val="center"/>
          </w:tcPr>
          <w:p>
            <w:pPr>
              <w:spacing w:after="0"/>
            </w:pPr>
            <w:r>
              <w:rPr>
                <w:sz w:val="16"/>
              </w:rPr>
            </w:r>
            <w:r>
              <w:rPr>
                <w:b w:val="0"/>
                <w:sz w:val="16"/>
              </w:rPr>
              <w:t>19:00–20:30</w:t>
            </w:r>
          </w:p>
        </w:tc>
        <w:tc>
          <w:tcPr>
            <w:tcW w:type="dxa" w:w="6912"/>
            <w:vAlign w:val="center"/>
          </w:tcPr>
          <w:p>
            <w:pPr>
              <w:spacing w:after="0"/>
            </w:pPr>
            <w:r>
              <w:rPr>
                <w:sz w:val="16"/>
              </w:rPr>
            </w:r>
            <w:r>
              <w:rPr>
                <w:b w:val="0"/>
                <w:sz w:val="16"/>
              </w:rPr>
              <w:t>GATE PYQs / revision</w:t>
            </w:r>
          </w:p>
        </w:tc>
        <w:tc>
          <w:tcPr>
            <w:tcW w:type="dxa" w:w="1440"/>
            <w:vAlign w:val="center"/>
            <w:shd w:fill="D9EAF7"/>
          </w:tcPr>
          <w:p>
            <w:pPr>
              <w:spacing w:after="0"/>
            </w:pPr>
            <w:r>
              <w:rPr>
                <w:sz w:val="16"/>
              </w:rPr>
            </w:r>
            <w:r>
              <w:rPr>
                <w:b w:val="0"/>
                <w:sz w:val="16"/>
              </w:rPr>
              <w:t>GATE</w:t>
            </w:r>
          </w:p>
        </w:tc>
      </w:tr>
      <w:tr>
        <w:tc>
          <w:tcPr>
            <w:tcW w:type="dxa" w:w="1800"/>
            <w:vAlign w:val="center"/>
          </w:tcPr>
          <w:p>
            <w:pPr>
              <w:spacing w:after="0"/>
            </w:pPr>
            <w:r>
              <w:rPr>
                <w:sz w:val="16"/>
              </w:rPr>
            </w:r>
            <w:r>
              <w:rPr>
                <w:b w:val="0"/>
                <w:sz w:val="16"/>
              </w:rPr>
              <w:t>20:30–21:00</w:t>
            </w:r>
          </w:p>
        </w:tc>
        <w:tc>
          <w:tcPr>
            <w:tcW w:type="dxa" w:w="6912"/>
            <w:vAlign w:val="center"/>
          </w:tcPr>
          <w:p>
            <w:pPr>
              <w:spacing w:after="0"/>
            </w:pPr>
            <w:r>
              <w:rPr>
                <w:sz w:val="16"/>
              </w:rPr>
            </w:r>
            <w:r>
              <w:rPr>
                <w:b w:val="0"/>
                <w:sz w:val="16"/>
              </w:rPr>
              <w:t>Break</w:t>
            </w:r>
          </w:p>
        </w:tc>
        <w:tc>
          <w:tcPr>
            <w:tcW w:type="dxa" w:w="1440"/>
            <w:vAlign w:val="center"/>
            <w:shd w:fill="F5F5F5"/>
          </w:tcPr>
          <w:p>
            <w:pPr>
              <w:spacing w:after="0"/>
            </w:pPr>
            <w:r>
              <w:rPr>
                <w:sz w:val="16"/>
              </w:rPr>
            </w:r>
            <w:r>
              <w:rPr>
                <w:b w:val="0"/>
                <w:sz w:val="16"/>
              </w:rPr>
              <w:t>REST</w:t>
            </w:r>
          </w:p>
        </w:tc>
      </w:tr>
      <w:tr>
        <w:tc>
          <w:tcPr>
            <w:tcW w:type="dxa" w:w="1800"/>
            <w:vAlign w:val="center"/>
          </w:tcPr>
          <w:p>
            <w:pPr>
              <w:spacing w:after="0"/>
            </w:pPr>
            <w:r>
              <w:rPr>
                <w:sz w:val="16"/>
              </w:rPr>
            </w:r>
            <w:r>
              <w:rPr>
                <w:b w:val="0"/>
                <w:sz w:val="16"/>
              </w:rPr>
              <w:t>21:00–22:00</w:t>
            </w:r>
          </w:p>
        </w:tc>
        <w:tc>
          <w:tcPr>
            <w:tcW w:type="dxa" w:w="6912"/>
            <w:vAlign w:val="center"/>
          </w:tcPr>
          <w:p>
            <w:pPr>
              <w:spacing w:after="0"/>
            </w:pPr>
            <w:r>
              <w:rPr>
                <w:sz w:val="16"/>
              </w:rPr>
            </w:r>
            <w:r>
              <w:rPr>
                <w:b w:val="0"/>
                <w:sz w:val="16"/>
              </w:rPr>
              <w:t>DSA problems / review</w:t>
            </w:r>
          </w:p>
        </w:tc>
        <w:tc>
          <w:tcPr>
            <w:tcW w:type="dxa" w:w="1440"/>
            <w:vAlign w:val="center"/>
            <w:shd w:fill="FFF2CC"/>
          </w:tcPr>
          <w:p>
            <w:pPr>
              <w:spacing w:after="0"/>
            </w:pPr>
            <w:r>
              <w:rPr>
                <w:sz w:val="16"/>
              </w:rPr>
            </w:r>
            <w:r>
              <w:rPr>
                <w:b w:val="0"/>
                <w:sz w:val="16"/>
              </w:rPr>
              <w:t>DSA</w:t>
            </w:r>
          </w:p>
        </w:tc>
      </w:tr>
      <w:tr>
        <w:tc>
          <w:tcPr>
            <w:tcW w:type="dxa" w:w="1800"/>
            <w:vAlign w:val="center"/>
          </w:tcPr>
          <w:p>
            <w:pPr>
              <w:spacing w:after="0"/>
            </w:pPr>
            <w:r>
              <w:rPr>
                <w:sz w:val="16"/>
              </w:rPr>
            </w:r>
            <w:r>
              <w:rPr>
                <w:b w:val="0"/>
                <w:sz w:val="16"/>
              </w:rPr>
              <w:t>22:00–23:00</w:t>
            </w:r>
          </w:p>
        </w:tc>
        <w:tc>
          <w:tcPr>
            <w:tcW w:type="dxa" w:w="6912"/>
            <w:vAlign w:val="center"/>
          </w:tcPr>
          <w:p>
            <w:pPr>
              <w:spacing w:after="0"/>
            </w:pPr>
            <w:r>
              <w:rPr>
                <w:sz w:val="16"/>
              </w:rPr>
            </w:r>
            <w:r>
              <w:rPr>
                <w:b w:val="0"/>
                <w:sz w:val="16"/>
              </w:rPr>
              <w:t>Free time / wind down</w:t>
            </w:r>
          </w:p>
        </w:tc>
        <w:tc>
          <w:tcPr>
            <w:tcW w:type="dxa" w:w="1440"/>
            <w:vAlign w:val="center"/>
            <w:shd w:fill="F5F5F5"/>
          </w:tcPr>
          <w:p>
            <w:pPr>
              <w:spacing w:after="0"/>
            </w:pPr>
            <w:r>
              <w:rPr>
                <w:sz w:val="16"/>
              </w:rPr>
            </w:r>
            <w:r>
              <w:rPr>
                <w:b w:val="0"/>
                <w:sz w:val="16"/>
              </w:rPr>
              <w:t>REST</w:t>
            </w:r>
          </w:p>
        </w:tc>
      </w:tr>
      <w:tr>
        <w:tc>
          <w:tcPr>
            <w:tcW w:type="dxa" w:w="1800"/>
            <w:vAlign w:val="center"/>
          </w:tcPr>
          <w:p>
            <w:pPr>
              <w:spacing w:after="0"/>
            </w:pPr>
            <w:r>
              <w:rPr>
                <w:sz w:val="16"/>
              </w:rPr>
            </w:r>
            <w:r>
              <w:rPr>
                <w:b w:val="0"/>
                <w:sz w:val="16"/>
              </w:rPr>
              <w:t>23:00–07:00</w:t>
            </w:r>
          </w:p>
        </w:tc>
        <w:tc>
          <w:tcPr>
            <w:tcW w:type="dxa" w:w="6912"/>
            <w:vAlign w:val="center"/>
          </w:tcPr>
          <w:p>
            <w:pPr>
              <w:spacing w:after="0"/>
            </w:pPr>
            <w:r>
              <w:rPr>
                <w:sz w:val="16"/>
              </w:rPr>
            </w:r>
            <w:r>
              <w:rPr>
                <w:b w:val="0"/>
                <w:sz w:val="16"/>
              </w:rPr>
              <w:t>Sleep</w:t>
            </w:r>
          </w:p>
        </w:tc>
        <w:tc>
          <w:tcPr>
            <w:tcW w:type="dxa" w:w="1440"/>
            <w:vAlign w:val="center"/>
            <w:shd w:fill="D9D2E9"/>
          </w:tcPr>
          <w:p>
            <w:pPr>
              <w:spacing w:after="0"/>
            </w:pPr>
            <w:r>
              <w:rPr>
                <w:sz w:val="16"/>
              </w:rPr>
            </w:r>
            <w:r>
              <w:rPr>
                <w:b w:val="0"/>
                <w:sz w:val="16"/>
              </w:rPr>
              <w:t>SLEEP</w:t>
            </w:r>
          </w:p>
        </w:tc>
      </w:tr>
    </w:tbl>
    <w:p>
      <w:pPr>
        <w:spacing w:after="0"/>
      </w:pPr>
    </w:p>
    <w:p>
      <w:pPr>
        <w:pStyle w:val="Heading2"/>
      </w:pPr>
      <w:r>
        <w:t>TUE</w:t>
      </w:r>
    </w:p>
    <w:tbl>
      <w:tblPr>
        <w:tblStyle w:val="TableGrid"/>
        <w:tblW w:type="auto" w:w="0"/>
        <w:jc w:val="center"/>
        <w:tblLook w:firstColumn="1" w:firstRow="1" w:lastColumn="0" w:lastRow="0" w:noHBand="0" w:noVBand="1" w:val="04A0"/>
      </w:tblPr>
      <w:tblGrid>
        <w:gridCol w:w="3552"/>
        <w:gridCol w:w="3552"/>
        <w:gridCol w:w="3552"/>
      </w:tblGrid>
      <w:tr>
        <w:tc>
          <w:tcPr>
            <w:tcW w:type="dxa" w:w="1800"/>
            <w:vAlign w:val="center"/>
            <w:shd w:fill="17365D"/>
          </w:tcPr>
          <w:p>
            <w:pPr>
              <w:spacing w:after="0"/>
            </w:pPr>
            <w:r>
              <w:rPr>
                <w:b/>
                <w:color w:val="FFFFFF"/>
                <w:sz w:val="16"/>
              </w:rPr>
            </w:r>
            <w:r>
              <w:rPr>
                <w:b/>
                <w:color w:val="FFFFFF"/>
                <w:sz w:val="16"/>
              </w:rPr>
              <w:t>Time</w:t>
            </w:r>
          </w:p>
        </w:tc>
        <w:tc>
          <w:tcPr>
            <w:tcW w:type="dxa" w:w="6912"/>
            <w:vAlign w:val="center"/>
            <w:shd w:fill="17365D"/>
          </w:tcPr>
          <w:p>
            <w:pPr>
              <w:spacing w:after="0"/>
            </w:pPr>
            <w:r>
              <w:rPr>
                <w:b/>
                <w:color w:val="FFFFFF"/>
                <w:sz w:val="16"/>
              </w:rPr>
            </w:r>
            <w:r>
              <w:rPr>
                <w:b/>
                <w:color w:val="FFFFFF"/>
                <w:sz w:val="16"/>
              </w:rPr>
              <w:t>Activity</w:t>
            </w:r>
          </w:p>
        </w:tc>
        <w:tc>
          <w:tcPr>
            <w:tcW w:type="dxa" w:w="1440"/>
            <w:vAlign w:val="center"/>
            <w:shd w:fill="17365D"/>
          </w:tcPr>
          <w:p>
            <w:pPr>
              <w:spacing w:after="0"/>
            </w:pPr>
            <w:r>
              <w:rPr>
                <w:b/>
                <w:color w:val="FFFFFF"/>
                <w:sz w:val="16"/>
              </w:rPr>
            </w:r>
            <w:r>
              <w:rPr>
                <w:b/>
                <w:color w:val="FFFFFF"/>
                <w:sz w:val="16"/>
              </w:rPr>
              <w:t>Category</w:t>
            </w:r>
          </w:p>
        </w:tc>
      </w:tr>
      <w:tr>
        <w:tc>
          <w:tcPr>
            <w:tcW w:type="dxa" w:w="1800"/>
            <w:vAlign w:val="center"/>
          </w:tcPr>
          <w:p>
            <w:pPr>
              <w:spacing w:after="0"/>
            </w:pPr>
            <w:r>
              <w:rPr>
                <w:sz w:val="16"/>
              </w:rPr>
            </w:r>
            <w:r>
              <w:rPr>
                <w:b w:val="0"/>
                <w:sz w:val="16"/>
              </w:rPr>
              <w:t>07:00–07:30</w:t>
            </w:r>
          </w:p>
        </w:tc>
        <w:tc>
          <w:tcPr>
            <w:tcW w:type="dxa" w:w="6912"/>
            <w:vAlign w:val="center"/>
          </w:tcPr>
          <w:p>
            <w:pPr>
              <w:spacing w:after="0"/>
            </w:pPr>
            <w:r>
              <w:rPr>
                <w:sz w:val="16"/>
              </w:rPr>
            </w:r>
            <w:r>
              <w:rPr>
                <w:b w:val="0"/>
                <w:sz w:val="16"/>
              </w:rPr>
              <w:t>Wake + hygiene</w:t>
            </w:r>
          </w:p>
        </w:tc>
        <w:tc>
          <w:tcPr>
            <w:tcW w:type="dxa" w:w="1440"/>
            <w:vAlign w:val="center"/>
            <w:shd w:fill="F5F5F5"/>
          </w:tcPr>
          <w:p>
            <w:pPr>
              <w:spacing w:after="0"/>
            </w:pPr>
            <w:r>
              <w:rPr>
                <w:sz w:val="16"/>
              </w:rPr>
            </w:r>
            <w:r>
              <w:rPr>
                <w:b w:val="0"/>
                <w:sz w:val="16"/>
              </w:rPr>
              <w:t>REST</w:t>
            </w:r>
          </w:p>
        </w:tc>
      </w:tr>
      <w:tr>
        <w:tc>
          <w:tcPr>
            <w:tcW w:type="dxa" w:w="1800"/>
            <w:vAlign w:val="center"/>
          </w:tcPr>
          <w:p>
            <w:pPr>
              <w:spacing w:after="0"/>
            </w:pPr>
            <w:r>
              <w:rPr>
                <w:sz w:val="16"/>
              </w:rPr>
            </w:r>
            <w:r>
              <w:rPr>
                <w:b w:val="0"/>
                <w:sz w:val="16"/>
              </w:rPr>
              <w:t>07:30–08:00</w:t>
            </w:r>
          </w:p>
        </w:tc>
        <w:tc>
          <w:tcPr>
            <w:tcW w:type="dxa" w:w="6912"/>
            <w:vAlign w:val="center"/>
          </w:tcPr>
          <w:p>
            <w:pPr>
              <w:spacing w:after="0"/>
            </w:pPr>
            <w:r>
              <w:rPr>
                <w:sz w:val="16"/>
              </w:rPr>
            </w:r>
            <w:r>
              <w:rPr>
                <w:b w:val="0"/>
                <w:sz w:val="16"/>
              </w:rPr>
              <w:t>Breakfast</w:t>
            </w:r>
          </w:p>
        </w:tc>
        <w:tc>
          <w:tcPr>
            <w:tcW w:type="dxa" w:w="1440"/>
            <w:vAlign w:val="center"/>
            <w:shd w:fill="F5F5F5"/>
          </w:tcPr>
          <w:p>
            <w:pPr>
              <w:spacing w:after="0"/>
            </w:pPr>
            <w:r>
              <w:rPr>
                <w:sz w:val="16"/>
              </w:rPr>
            </w:r>
            <w:r>
              <w:rPr>
                <w:b w:val="0"/>
                <w:sz w:val="16"/>
              </w:rPr>
              <w:t>REST</w:t>
            </w:r>
          </w:p>
        </w:tc>
      </w:tr>
      <w:tr>
        <w:tc>
          <w:tcPr>
            <w:tcW w:type="dxa" w:w="1800"/>
            <w:vAlign w:val="center"/>
          </w:tcPr>
          <w:p>
            <w:pPr>
              <w:spacing w:after="0"/>
            </w:pPr>
            <w:r>
              <w:rPr>
                <w:sz w:val="16"/>
              </w:rPr>
            </w:r>
            <w:r>
              <w:rPr>
                <w:b w:val="0"/>
                <w:sz w:val="16"/>
              </w:rPr>
              <w:t>08:00–10:00</w:t>
            </w:r>
          </w:p>
        </w:tc>
        <w:tc>
          <w:tcPr>
            <w:tcW w:type="dxa" w:w="6912"/>
            <w:vAlign w:val="center"/>
          </w:tcPr>
          <w:p>
            <w:pPr>
              <w:spacing w:after="0"/>
            </w:pPr>
            <w:r>
              <w:rPr>
                <w:sz w:val="16"/>
              </w:rPr>
            </w:r>
            <w:r>
              <w:rPr>
                <w:b w:val="0"/>
                <w:sz w:val="16"/>
              </w:rPr>
              <w:t>GATE — main concept study</w:t>
            </w:r>
          </w:p>
        </w:tc>
        <w:tc>
          <w:tcPr>
            <w:tcW w:type="dxa" w:w="1440"/>
            <w:vAlign w:val="center"/>
            <w:shd w:fill="D9EAF7"/>
          </w:tcPr>
          <w:p>
            <w:pPr>
              <w:spacing w:after="0"/>
            </w:pPr>
            <w:r>
              <w:rPr>
                <w:sz w:val="16"/>
              </w:rPr>
            </w:r>
            <w:r>
              <w:rPr>
                <w:b w:val="0"/>
                <w:sz w:val="16"/>
              </w:rPr>
              <w:t>GATE</w:t>
            </w:r>
          </w:p>
        </w:tc>
      </w:tr>
      <w:tr>
        <w:tc>
          <w:tcPr>
            <w:tcW w:type="dxa" w:w="1800"/>
            <w:vAlign w:val="center"/>
          </w:tcPr>
          <w:p>
            <w:pPr>
              <w:spacing w:after="0"/>
            </w:pPr>
            <w:r>
              <w:rPr>
                <w:sz w:val="16"/>
              </w:rPr>
            </w:r>
            <w:r>
              <w:rPr>
                <w:b w:val="0"/>
                <w:sz w:val="16"/>
              </w:rPr>
              <w:t>10:00–10:30</w:t>
            </w:r>
          </w:p>
        </w:tc>
        <w:tc>
          <w:tcPr>
            <w:tcW w:type="dxa" w:w="6912"/>
            <w:vAlign w:val="center"/>
          </w:tcPr>
          <w:p>
            <w:pPr>
              <w:spacing w:after="0"/>
            </w:pPr>
            <w:r>
              <w:rPr>
                <w:sz w:val="16"/>
              </w:rPr>
            </w:r>
            <w:r>
              <w:rPr>
                <w:b w:val="0"/>
                <w:sz w:val="16"/>
              </w:rPr>
              <w:t>Break</w:t>
            </w:r>
          </w:p>
        </w:tc>
        <w:tc>
          <w:tcPr>
            <w:tcW w:type="dxa" w:w="1440"/>
            <w:vAlign w:val="center"/>
            <w:shd w:fill="F5F5F5"/>
          </w:tcPr>
          <w:p>
            <w:pPr>
              <w:spacing w:after="0"/>
            </w:pPr>
            <w:r>
              <w:rPr>
                <w:sz w:val="16"/>
              </w:rPr>
            </w:r>
            <w:r>
              <w:rPr>
                <w:b w:val="0"/>
                <w:sz w:val="16"/>
              </w:rPr>
              <w:t>REST</w:t>
            </w:r>
          </w:p>
        </w:tc>
      </w:tr>
      <w:tr>
        <w:tc>
          <w:tcPr>
            <w:tcW w:type="dxa" w:w="1800"/>
            <w:vAlign w:val="center"/>
          </w:tcPr>
          <w:p>
            <w:pPr>
              <w:spacing w:after="0"/>
            </w:pPr>
            <w:r>
              <w:rPr>
                <w:sz w:val="16"/>
              </w:rPr>
            </w:r>
            <w:r>
              <w:rPr>
                <w:b w:val="0"/>
                <w:sz w:val="16"/>
              </w:rPr>
              <w:t>10:30–12:00</w:t>
            </w:r>
          </w:p>
        </w:tc>
        <w:tc>
          <w:tcPr>
            <w:tcW w:type="dxa" w:w="6912"/>
            <w:vAlign w:val="center"/>
          </w:tcPr>
          <w:p>
            <w:pPr>
              <w:spacing w:after="0"/>
            </w:pPr>
            <w:r>
              <w:rPr>
                <w:sz w:val="16"/>
              </w:rPr>
            </w:r>
            <w:r>
              <w:rPr>
                <w:b w:val="0"/>
                <w:sz w:val="16"/>
              </w:rPr>
              <w:t>DSA — Striver A2Z</w:t>
            </w:r>
          </w:p>
        </w:tc>
        <w:tc>
          <w:tcPr>
            <w:tcW w:type="dxa" w:w="1440"/>
            <w:vAlign w:val="center"/>
            <w:shd w:fill="FFF2CC"/>
          </w:tcPr>
          <w:p>
            <w:pPr>
              <w:spacing w:after="0"/>
            </w:pPr>
            <w:r>
              <w:rPr>
                <w:sz w:val="16"/>
              </w:rPr>
            </w:r>
            <w:r>
              <w:rPr>
                <w:b w:val="0"/>
                <w:sz w:val="16"/>
              </w:rPr>
              <w:t>DSA</w:t>
            </w:r>
          </w:p>
        </w:tc>
      </w:tr>
      <w:tr>
        <w:tc>
          <w:tcPr>
            <w:tcW w:type="dxa" w:w="1800"/>
            <w:vAlign w:val="center"/>
          </w:tcPr>
          <w:p>
            <w:pPr>
              <w:spacing w:after="0"/>
            </w:pPr>
            <w:r>
              <w:rPr>
                <w:sz w:val="16"/>
              </w:rPr>
            </w:r>
            <w:r>
              <w:rPr>
                <w:b w:val="0"/>
                <w:sz w:val="16"/>
              </w:rPr>
              <w:t>12:00–12:45</w:t>
            </w:r>
          </w:p>
        </w:tc>
        <w:tc>
          <w:tcPr>
            <w:tcW w:type="dxa" w:w="6912"/>
            <w:vAlign w:val="center"/>
          </w:tcPr>
          <w:p>
            <w:pPr>
              <w:spacing w:after="0"/>
            </w:pPr>
            <w:r>
              <w:rPr>
                <w:sz w:val="16"/>
              </w:rPr>
            </w:r>
            <w:r>
              <w:rPr>
                <w:b w:val="0"/>
                <w:sz w:val="16"/>
              </w:rPr>
              <w:t>Lunch</w:t>
            </w:r>
          </w:p>
        </w:tc>
        <w:tc>
          <w:tcPr>
            <w:tcW w:type="dxa" w:w="1440"/>
            <w:vAlign w:val="center"/>
            <w:shd w:fill="F5F5F5"/>
          </w:tcPr>
          <w:p>
            <w:pPr>
              <w:spacing w:after="0"/>
            </w:pPr>
            <w:r>
              <w:rPr>
                <w:sz w:val="16"/>
              </w:rPr>
            </w:r>
            <w:r>
              <w:rPr>
                <w:b w:val="0"/>
                <w:sz w:val="16"/>
              </w:rPr>
              <w:t>REST</w:t>
            </w:r>
          </w:p>
        </w:tc>
      </w:tr>
      <w:tr>
        <w:tc>
          <w:tcPr>
            <w:tcW w:type="dxa" w:w="1800"/>
            <w:vAlign w:val="center"/>
          </w:tcPr>
          <w:p>
            <w:pPr>
              <w:spacing w:after="0"/>
            </w:pPr>
            <w:r>
              <w:rPr>
                <w:sz w:val="16"/>
              </w:rPr>
            </w:r>
            <w:r>
              <w:rPr>
                <w:b w:val="0"/>
                <w:sz w:val="16"/>
              </w:rPr>
              <w:t>12:45–13:30</w:t>
            </w:r>
          </w:p>
        </w:tc>
        <w:tc>
          <w:tcPr>
            <w:tcW w:type="dxa" w:w="6912"/>
            <w:vAlign w:val="center"/>
          </w:tcPr>
          <w:p>
            <w:pPr>
              <w:spacing w:after="0"/>
            </w:pPr>
            <w:r>
              <w:rPr>
                <w:sz w:val="16"/>
              </w:rPr>
            </w:r>
            <w:r>
              <w:rPr>
                <w:b w:val="0"/>
                <w:sz w:val="16"/>
              </w:rPr>
              <w:t>Cloud / DevOps theory or lab</w:t>
            </w:r>
          </w:p>
        </w:tc>
        <w:tc>
          <w:tcPr>
            <w:tcW w:type="dxa" w:w="1440"/>
            <w:vAlign w:val="center"/>
            <w:shd w:fill="FCE4D6"/>
          </w:tcPr>
          <w:p>
            <w:pPr>
              <w:spacing w:after="0"/>
            </w:pPr>
            <w:r>
              <w:rPr>
                <w:sz w:val="16"/>
              </w:rPr>
            </w:r>
            <w:r>
              <w:rPr>
                <w:b w:val="0"/>
                <w:sz w:val="16"/>
              </w:rPr>
              <w:t>CLOUD</w:t>
            </w:r>
          </w:p>
        </w:tc>
      </w:tr>
      <w:tr>
        <w:tc>
          <w:tcPr>
            <w:tcW w:type="dxa" w:w="1800"/>
            <w:vAlign w:val="center"/>
          </w:tcPr>
          <w:p>
            <w:pPr>
              <w:spacing w:after="0"/>
            </w:pPr>
            <w:r>
              <w:rPr>
                <w:sz w:val="16"/>
              </w:rPr>
            </w:r>
            <w:r>
              <w:rPr>
                <w:b w:val="0"/>
                <w:sz w:val="16"/>
              </w:rPr>
              <w:t>13:30–13:45</w:t>
            </w:r>
          </w:p>
        </w:tc>
        <w:tc>
          <w:tcPr>
            <w:tcW w:type="dxa" w:w="6912"/>
            <w:vAlign w:val="center"/>
          </w:tcPr>
          <w:p>
            <w:pPr>
              <w:spacing w:after="0"/>
            </w:pPr>
            <w:r>
              <w:rPr>
                <w:sz w:val="16"/>
              </w:rPr>
            </w:r>
            <w:r>
              <w:rPr>
                <w:b w:val="0"/>
                <w:sz w:val="16"/>
              </w:rPr>
              <w:t>Get ready</w:t>
            </w:r>
          </w:p>
        </w:tc>
        <w:tc>
          <w:tcPr>
            <w:tcW w:type="dxa" w:w="1440"/>
            <w:vAlign w:val="center"/>
            <w:shd w:fill="F5F5F5"/>
          </w:tcPr>
          <w:p>
            <w:pPr>
              <w:spacing w:after="0"/>
            </w:pPr>
            <w:r>
              <w:rPr>
                <w:sz w:val="16"/>
              </w:rPr>
            </w:r>
            <w:r>
              <w:rPr>
                <w:b w:val="0"/>
                <w:sz w:val="16"/>
              </w:rPr>
              <w:t>REST</w:t>
            </w:r>
          </w:p>
        </w:tc>
      </w:tr>
      <w:tr>
        <w:tc>
          <w:tcPr>
            <w:tcW w:type="dxa" w:w="1800"/>
            <w:vAlign w:val="center"/>
          </w:tcPr>
          <w:p>
            <w:pPr>
              <w:spacing w:after="0"/>
            </w:pPr>
            <w:r>
              <w:rPr>
                <w:sz w:val="16"/>
              </w:rPr>
            </w:r>
            <w:r>
              <w:rPr>
                <w:b w:val="0"/>
                <w:sz w:val="16"/>
              </w:rPr>
              <w:t>13:45–14:00</w:t>
            </w:r>
          </w:p>
        </w:tc>
        <w:tc>
          <w:tcPr>
            <w:tcW w:type="dxa" w:w="6912"/>
            <w:vAlign w:val="center"/>
          </w:tcPr>
          <w:p>
            <w:pPr>
              <w:spacing w:after="0"/>
            </w:pPr>
            <w:r>
              <w:rPr>
                <w:sz w:val="16"/>
              </w:rPr>
            </w:r>
            <w:r>
              <w:rPr>
                <w:b w:val="0"/>
                <w:sz w:val="16"/>
              </w:rPr>
              <w:t>Travel to college</w:t>
            </w:r>
          </w:p>
        </w:tc>
        <w:tc>
          <w:tcPr>
            <w:tcW w:type="dxa" w:w="1440"/>
            <w:vAlign w:val="center"/>
            <w:shd w:fill="E7E6E6"/>
          </w:tcPr>
          <w:p>
            <w:pPr>
              <w:spacing w:after="0"/>
            </w:pPr>
            <w:r>
              <w:rPr>
                <w:sz w:val="16"/>
              </w:rPr>
            </w:r>
            <w:r>
              <w:rPr>
                <w:b w:val="0"/>
                <w:sz w:val="16"/>
              </w:rPr>
              <w:t>TRAVEL</w:t>
            </w:r>
          </w:p>
        </w:tc>
      </w:tr>
      <w:tr>
        <w:tc>
          <w:tcPr>
            <w:tcW w:type="dxa" w:w="1800"/>
            <w:vAlign w:val="center"/>
            <w:shd w:fill="E2F0D9"/>
          </w:tcPr>
          <w:p>
            <w:pPr>
              <w:spacing w:after="0"/>
            </w:pPr>
            <w:r>
              <w:rPr>
                <w:sz w:val="16"/>
              </w:rPr>
            </w:r>
            <w:r>
              <w:rPr>
                <w:b w:val="0"/>
                <w:sz w:val="16"/>
              </w:rPr>
              <w:t>14:00–14:50</w:t>
            </w:r>
          </w:p>
        </w:tc>
        <w:tc>
          <w:tcPr>
            <w:tcW w:type="dxa" w:w="6912"/>
            <w:vAlign w:val="center"/>
            <w:shd w:fill="E2F0D9"/>
          </w:tcPr>
          <w:p>
            <w:pPr>
              <w:spacing w:after="0"/>
            </w:pPr>
            <w:r>
              <w:rPr>
                <w:sz w:val="16"/>
              </w:rPr>
            </w:r>
            <w:r>
              <w:rPr>
                <w:b w:val="0"/>
                <w:sz w:val="16"/>
              </w:rPr>
              <w:t>B2 – BCSE301L</w:t>
            </w:r>
          </w:p>
        </w:tc>
        <w:tc>
          <w:tcPr>
            <w:tcW w:type="dxa" w:w="1440"/>
            <w:vAlign w:val="center"/>
            <w:shd w:fill="E2F0D9"/>
          </w:tcPr>
          <w:p>
            <w:pPr>
              <w:spacing w:after="0"/>
            </w:pPr>
            <w:r>
              <w:rPr>
                <w:sz w:val="16"/>
              </w:rPr>
            </w:r>
            <w:r>
              <w:rPr>
                <w:b w:val="0"/>
                <w:sz w:val="16"/>
              </w:rPr>
              <w:t>CLASS</w:t>
            </w:r>
          </w:p>
        </w:tc>
      </w:tr>
      <w:tr>
        <w:tc>
          <w:tcPr>
            <w:tcW w:type="dxa" w:w="1800"/>
            <w:vAlign w:val="center"/>
          </w:tcPr>
          <w:p>
            <w:pPr>
              <w:spacing w:after="0"/>
            </w:pPr>
            <w:r>
              <w:rPr>
                <w:sz w:val="16"/>
              </w:rPr>
            </w:r>
            <w:r>
              <w:rPr>
                <w:b w:val="0"/>
                <w:sz w:val="16"/>
              </w:rPr>
              <w:t>14:50–15:35</w:t>
            </w:r>
          </w:p>
        </w:tc>
        <w:tc>
          <w:tcPr>
            <w:tcW w:type="dxa" w:w="6912"/>
            <w:vAlign w:val="center"/>
          </w:tcPr>
          <w:p>
            <w:pPr>
              <w:spacing w:after="0"/>
            </w:pPr>
            <w:r>
              <w:rPr>
                <w:sz w:val="16"/>
              </w:rPr>
            </w:r>
            <w:r>
              <w:rPr>
                <w:b w:val="0"/>
                <w:sz w:val="16"/>
              </w:rPr>
              <w:t>Campus gap — assignment / rest</w:t>
            </w:r>
          </w:p>
        </w:tc>
        <w:tc>
          <w:tcPr>
            <w:tcW w:type="dxa" w:w="1440"/>
            <w:vAlign w:val="center"/>
            <w:shd w:fill="EDEDED"/>
          </w:tcPr>
          <w:p>
            <w:pPr>
              <w:spacing w:after="0"/>
            </w:pPr>
            <w:r>
              <w:rPr>
                <w:sz w:val="16"/>
              </w:rPr>
            </w:r>
            <w:r>
              <w:rPr>
                <w:b w:val="0"/>
                <w:sz w:val="16"/>
              </w:rPr>
              <w:t>COLLEGE</w:t>
            </w:r>
          </w:p>
        </w:tc>
      </w:tr>
      <w:tr>
        <w:tc>
          <w:tcPr>
            <w:tcW w:type="dxa" w:w="1800"/>
            <w:vAlign w:val="center"/>
          </w:tcPr>
          <w:p>
            <w:pPr>
              <w:spacing w:after="0"/>
            </w:pPr>
            <w:r>
              <w:rPr>
                <w:sz w:val="16"/>
              </w:rPr>
            </w:r>
            <w:r>
              <w:rPr>
                <w:b w:val="0"/>
                <w:sz w:val="16"/>
              </w:rPr>
              <w:t>15:35–15:50</w:t>
            </w:r>
          </w:p>
        </w:tc>
        <w:tc>
          <w:tcPr>
            <w:tcW w:type="dxa" w:w="6912"/>
            <w:vAlign w:val="center"/>
          </w:tcPr>
          <w:p>
            <w:pPr>
              <w:spacing w:after="0"/>
            </w:pPr>
            <w:r>
              <w:rPr>
                <w:sz w:val="16"/>
              </w:rPr>
            </w:r>
            <w:r>
              <w:rPr>
                <w:b w:val="0"/>
                <w:sz w:val="16"/>
              </w:rPr>
              <w:t>Prepare / move to class</w:t>
            </w:r>
          </w:p>
        </w:tc>
        <w:tc>
          <w:tcPr>
            <w:tcW w:type="dxa" w:w="1440"/>
            <w:vAlign w:val="center"/>
            <w:shd w:fill="EDEDED"/>
          </w:tcPr>
          <w:p>
            <w:pPr>
              <w:spacing w:after="0"/>
            </w:pPr>
            <w:r>
              <w:rPr>
                <w:sz w:val="16"/>
              </w:rPr>
            </w:r>
            <w:r>
              <w:rPr>
                <w:b w:val="0"/>
                <w:sz w:val="16"/>
              </w:rPr>
              <w:t>COLLEGE</w:t>
            </w:r>
          </w:p>
        </w:tc>
      </w:tr>
      <w:tr>
        <w:tc>
          <w:tcPr>
            <w:tcW w:type="dxa" w:w="1800"/>
            <w:vAlign w:val="center"/>
            <w:shd w:fill="E2F0D9"/>
          </w:tcPr>
          <w:p>
            <w:pPr>
              <w:spacing w:after="0"/>
            </w:pPr>
            <w:r>
              <w:rPr>
                <w:sz w:val="16"/>
              </w:rPr>
            </w:r>
            <w:r>
              <w:rPr>
                <w:b w:val="0"/>
                <w:sz w:val="16"/>
              </w:rPr>
              <w:t>15:50–16:40</w:t>
            </w:r>
          </w:p>
        </w:tc>
        <w:tc>
          <w:tcPr>
            <w:tcW w:type="dxa" w:w="6912"/>
            <w:vAlign w:val="center"/>
            <w:shd w:fill="E2F0D9"/>
          </w:tcPr>
          <w:p>
            <w:pPr>
              <w:spacing w:after="0"/>
            </w:pPr>
            <w:r>
              <w:rPr>
                <w:sz w:val="16"/>
              </w:rPr>
            </w:r>
            <w:r>
              <w:rPr>
                <w:b w:val="0"/>
                <w:sz w:val="16"/>
              </w:rPr>
              <w:t>E2 – BCSE432E</w:t>
            </w:r>
          </w:p>
        </w:tc>
        <w:tc>
          <w:tcPr>
            <w:tcW w:type="dxa" w:w="1440"/>
            <w:vAlign w:val="center"/>
            <w:shd w:fill="E2F0D9"/>
          </w:tcPr>
          <w:p>
            <w:pPr>
              <w:spacing w:after="0"/>
            </w:pPr>
            <w:r>
              <w:rPr>
                <w:sz w:val="16"/>
              </w:rPr>
            </w:r>
            <w:r>
              <w:rPr>
                <w:b w:val="0"/>
                <w:sz w:val="16"/>
              </w:rPr>
              <w:t>CLASS</w:t>
            </w:r>
          </w:p>
        </w:tc>
      </w:tr>
      <w:tr>
        <w:tc>
          <w:tcPr>
            <w:tcW w:type="dxa" w:w="1800"/>
            <w:vAlign w:val="center"/>
          </w:tcPr>
          <w:p>
            <w:pPr>
              <w:spacing w:after="0"/>
            </w:pPr>
            <w:r>
              <w:rPr>
                <w:sz w:val="16"/>
              </w:rPr>
            </w:r>
            <w:r>
              <w:rPr>
                <w:b w:val="0"/>
                <w:sz w:val="16"/>
              </w:rPr>
              <w:t>16:40–16:55</w:t>
            </w:r>
          </w:p>
        </w:tc>
        <w:tc>
          <w:tcPr>
            <w:tcW w:type="dxa" w:w="6912"/>
            <w:vAlign w:val="center"/>
          </w:tcPr>
          <w:p>
            <w:pPr>
              <w:spacing w:after="0"/>
            </w:pPr>
            <w:r>
              <w:rPr>
                <w:sz w:val="16"/>
              </w:rPr>
            </w:r>
            <w:r>
              <w:rPr>
                <w:b w:val="0"/>
                <w:sz w:val="16"/>
              </w:rPr>
              <w:t>Travel home</w:t>
            </w:r>
          </w:p>
        </w:tc>
        <w:tc>
          <w:tcPr>
            <w:tcW w:type="dxa" w:w="1440"/>
            <w:vAlign w:val="center"/>
            <w:shd w:fill="E7E6E6"/>
          </w:tcPr>
          <w:p>
            <w:pPr>
              <w:spacing w:after="0"/>
            </w:pPr>
            <w:r>
              <w:rPr>
                <w:sz w:val="16"/>
              </w:rPr>
            </w:r>
            <w:r>
              <w:rPr>
                <w:b w:val="0"/>
                <w:sz w:val="16"/>
              </w:rPr>
              <w:t>TRAVEL</w:t>
            </w:r>
          </w:p>
        </w:tc>
      </w:tr>
      <w:tr>
        <w:tc>
          <w:tcPr>
            <w:tcW w:type="dxa" w:w="1800"/>
            <w:vAlign w:val="center"/>
          </w:tcPr>
          <w:p>
            <w:pPr>
              <w:spacing w:after="0"/>
            </w:pPr>
            <w:r>
              <w:rPr>
                <w:sz w:val="16"/>
              </w:rPr>
            </w:r>
            <w:r>
              <w:rPr>
                <w:b w:val="0"/>
                <w:sz w:val="16"/>
              </w:rPr>
              <w:t>17:00–18:00</w:t>
            </w:r>
          </w:p>
        </w:tc>
        <w:tc>
          <w:tcPr>
            <w:tcW w:type="dxa" w:w="6912"/>
            <w:vAlign w:val="center"/>
          </w:tcPr>
          <w:p>
            <w:pPr>
              <w:spacing w:after="0"/>
            </w:pPr>
            <w:r>
              <w:rPr>
                <w:sz w:val="16"/>
              </w:rPr>
            </w:r>
            <w:r>
              <w:rPr>
                <w:b w:val="0"/>
                <w:sz w:val="16"/>
              </w:rPr>
              <w:t>Proper rest / walk</w:t>
            </w:r>
          </w:p>
        </w:tc>
        <w:tc>
          <w:tcPr>
            <w:tcW w:type="dxa" w:w="1440"/>
            <w:vAlign w:val="center"/>
            <w:shd w:fill="F5F5F5"/>
          </w:tcPr>
          <w:p>
            <w:pPr>
              <w:spacing w:after="0"/>
            </w:pPr>
            <w:r>
              <w:rPr>
                <w:sz w:val="16"/>
              </w:rPr>
            </w:r>
            <w:r>
              <w:rPr>
                <w:b w:val="0"/>
                <w:sz w:val="16"/>
              </w:rPr>
              <w:t>REST</w:t>
            </w:r>
          </w:p>
        </w:tc>
      </w:tr>
      <w:tr>
        <w:tc>
          <w:tcPr>
            <w:tcW w:type="dxa" w:w="1800"/>
            <w:vAlign w:val="center"/>
          </w:tcPr>
          <w:p>
            <w:pPr>
              <w:spacing w:after="0"/>
            </w:pPr>
            <w:r>
              <w:rPr>
                <w:sz w:val="16"/>
              </w:rPr>
            </w:r>
            <w:r>
              <w:rPr>
                <w:b w:val="0"/>
                <w:sz w:val="16"/>
              </w:rPr>
              <w:t>18:00–19:00</w:t>
            </w:r>
          </w:p>
        </w:tc>
        <w:tc>
          <w:tcPr>
            <w:tcW w:type="dxa" w:w="6912"/>
            <w:vAlign w:val="center"/>
          </w:tcPr>
          <w:p>
            <w:pPr>
              <w:spacing w:after="0"/>
            </w:pPr>
            <w:r>
              <w:rPr>
                <w:sz w:val="16"/>
              </w:rPr>
            </w:r>
            <w:r>
              <w:rPr>
                <w:b w:val="0"/>
                <w:sz w:val="16"/>
              </w:rPr>
              <w:t>Dinner</w:t>
            </w:r>
          </w:p>
        </w:tc>
        <w:tc>
          <w:tcPr>
            <w:tcW w:type="dxa" w:w="1440"/>
            <w:vAlign w:val="center"/>
            <w:shd w:fill="F5F5F5"/>
          </w:tcPr>
          <w:p>
            <w:pPr>
              <w:spacing w:after="0"/>
            </w:pPr>
            <w:r>
              <w:rPr>
                <w:sz w:val="16"/>
              </w:rPr>
            </w:r>
            <w:r>
              <w:rPr>
                <w:b w:val="0"/>
                <w:sz w:val="16"/>
              </w:rPr>
              <w:t>REST</w:t>
            </w:r>
          </w:p>
        </w:tc>
      </w:tr>
      <w:tr>
        <w:tc>
          <w:tcPr>
            <w:tcW w:type="dxa" w:w="1800"/>
            <w:vAlign w:val="center"/>
          </w:tcPr>
          <w:p>
            <w:pPr>
              <w:spacing w:after="0"/>
            </w:pPr>
            <w:r>
              <w:rPr>
                <w:sz w:val="16"/>
              </w:rPr>
            </w:r>
            <w:r>
              <w:rPr>
                <w:b w:val="0"/>
                <w:sz w:val="16"/>
              </w:rPr>
              <w:t>19:00–20:30</w:t>
            </w:r>
          </w:p>
        </w:tc>
        <w:tc>
          <w:tcPr>
            <w:tcW w:type="dxa" w:w="6912"/>
            <w:vAlign w:val="center"/>
          </w:tcPr>
          <w:p>
            <w:pPr>
              <w:spacing w:after="0"/>
            </w:pPr>
            <w:r>
              <w:rPr>
                <w:sz w:val="16"/>
              </w:rPr>
            </w:r>
            <w:r>
              <w:rPr>
                <w:b w:val="0"/>
                <w:sz w:val="16"/>
              </w:rPr>
              <w:t>GATE PYQs</w:t>
            </w:r>
          </w:p>
        </w:tc>
        <w:tc>
          <w:tcPr>
            <w:tcW w:type="dxa" w:w="1440"/>
            <w:vAlign w:val="center"/>
            <w:shd w:fill="D9EAF7"/>
          </w:tcPr>
          <w:p>
            <w:pPr>
              <w:spacing w:after="0"/>
            </w:pPr>
            <w:r>
              <w:rPr>
                <w:sz w:val="16"/>
              </w:rPr>
            </w:r>
            <w:r>
              <w:rPr>
                <w:b w:val="0"/>
                <w:sz w:val="16"/>
              </w:rPr>
              <w:t>GATE</w:t>
            </w:r>
          </w:p>
        </w:tc>
      </w:tr>
      <w:tr>
        <w:tc>
          <w:tcPr>
            <w:tcW w:type="dxa" w:w="1800"/>
            <w:vAlign w:val="center"/>
          </w:tcPr>
          <w:p>
            <w:pPr>
              <w:spacing w:after="0"/>
            </w:pPr>
            <w:r>
              <w:rPr>
                <w:sz w:val="16"/>
              </w:rPr>
            </w:r>
            <w:r>
              <w:rPr>
                <w:b w:val="0"/>
                <w:sz w:val="16"/>
              </w:rPr>
              <w:t>20:30–21:00</w:t>
            </w:r>
          </w:p>
        </w:tc>
        <w:tc>
          <w:tcPr>
            <w:tcW w:type="dxa" w:w="6912"/>
            <w:vAlign w:val="center"/>
          </w:tcPr>
          <w:p>
            <w:pPr>
              <w:spacing w:after="0"/>
            </w:pPr>
            <w:r>
              <w:rPr>
                <w:sz w:val="16"/>
              </w:rPr>
            </w:r>
            <w:r>
              <w:rPr>
                <w:b w:val="0"/>
                <w:sz w:val="16"/>
              </w:rPr>
              <w:t>Break</w:t>
            </w:r>
          </w:p>
        </w:tc>
        <w:tc>
          <w:tcPr>
            <w:tcW w:type="dxa" w:w="1440"/>
            <w:vAlign w:val="center"/>
            <w:shd w:fill="F5F5F5"/>
          </w:tcPr>
          <w:p>
            <w:pPr>
              <w:spacing w:after="0"/>
            </w:pPr>
            <w:r>
              <w:rPr>
                <w:sz w:val="16"/>
              </w:rPr>
            </w:r>
            <w:r>
              <w:rPr>
                <w:b w:val="0"/>
                <w:sz w:val="16"/>
              </w:rPr>
              <w:t>REST</w:t>
            </w:r>
          </w:p>
        </w:tc>
      </w:tr>
      <w:tr>
        <w:tc>
          <w:tcPr>
            <w:tcW w:type="dxa" w:w="1800"/>
            <w:vAlign w:val="center"/>
          </w:tcPr>
          <w:p>
            <w:pPr>
              <w:spacing w:after="0"/>
            </w:pPr>
            <w:r>
              <w:rPr>
                <w:sz w:val="16"/>
              </w:rPr>
            </w:r>
            <w:r>
              <w:rPr>
                <w:b w:val="0"/>
                <w:sz w:val="16"/>
              </w:rPr>
              <w:t>21:00–22:00</w:t>
            </w:r>
          </w:p>
        </w:tc>
        <w:tc>
          <w:tcPr>
            <w:tcW w:type="dxa" w:w="6912"/>
            <w:vAlign w:val="center"/>
          </w:tcPr>
          <w:p>
            <w:pPr>
              <w:spacing w:after="0"/>
            </w:pPr>
            <w:r>
              <w:rPr>
                <w:sz w:val="16"/>
              </w:rPr>
            </w:r>
            <w:r>
              <w:rPr>
                <w:b w:val="0"/>
                <w:sz w:val="16"/>
              </w:rPr>
              <w:t>DSA problems</w:t>
            </w:r>
          </w:p>
        </w:tc>
        <w:tc>
          <w:tcPr>
            <w:tcW w:type="dxa" w:w="1440"/>
            <w:vAlign w:val="center"/>
            <w:shd w:fill="FFF2CC"/>
          </w:tcPr>
          <w:p>
            <w:pPr>
              <w:spacing w:after="0"/>
            </w:pPr>
            <w:r>
              <w:rPr>
                <w:sz w:val="16"/>
              </w:rPr>
            </w:r>
            <w:r>
              <w:rPr>
                <w:b w:val="0"/>
                <w:sz w:val="16"/>
              </w:rPr>
              <w:t>DSA</w:t>
            </w:r>
          </w:p>
        </w:tc>
      </w:tr>
      <w:tr>
        <w:tc>
          <w:tcPr>
            <w:tcW w:type="dxa" w:w="1800"/>
            <w:vAlign w:val="center"/>
          </w:tcPr>
          <w:p>
            <w:pPr>
              <w:spacing w:after="0"/>
            </w:pPr>
            <w:r>
              <w:rPr>
                <w:sz w:val="16"/>
              </w:rPr>
            </w:r>
            <w:r>
              <w:rPr>
                <w:b w:val="0"/>
                <w:sz w:val="16"/>
              </w:rPr>
              <w:t>22:00–23:00</w:t>
            </w:r>
          </w:p>
        </w:tc>
        <w:tc>
          <w:tcPr>
            <w:tcW w:type="dxa" w:w="6912"/>
            <w:vAlign w:val="center"/>
          </w:tcPr>
          <w:p>
            <w:pPr>
              <w:spacing w:after="0"/>
            </w:pPr>
            <w:r>
              <w:rPr>
                <w:sz w:val="16"/>
              </w:rPr>
            </w:r>
            <w:r>
              <w:rPr>
                <w:b w:val="0"/>
                <w:sz w:val="16"/>
              </w:rPr>
              <w:t>Free time / wind down</w:t>
            </w:r>
          </w:p>
        </w:tc>
        <w:tc>
          <w:tcPr>
            <w:tcW w:type="dxa" w:w="1440"/>
            <w:vAlign w:val="center"/>
            <w:shd w:fill="F5F5F5"/>
          </w:tcPr>
          <w:p>
            <w:pPr>
              <w:spacing w:after="0"/>
            </w:pPr>
            <w:r>
              <w:rPr>
                <w:sz w:val="16"/>
              </w:rPr>
            </w:r>
            <w:r>
              <w:rPr>
                <w:b w:val="0"/>
                <w:sz w:val="16"/>
              </w:rPr>
              <w:t>REST</w:t>
            </w:r>
          </w:p>
        </w:tc>
      </w:tr>
      <w:tr>
        <w:tc>
          <w:tcPr>
            <w:tcW w:type="dxa" w:w="1800"/>
            <w:vAlign w:val="center"/>
          </w:tcPr>
          <w:p>
            <w:pPr>
              <w:spacing w:after="0"/>
            </w:pPr>
            <w:r>
              <w:rPr>
                <w:sz w:val="16"/>
              </w:rPr>
            </w:r>
            <w:r>
              <w:rPr>
                <w:b w:val="0"/>
                <w:sz w:val="16"/>
              </w:rPr>
              <w:t>23:00–07:00</w:t>
            </w:r>
          </w:p>
        </w:tc>
        <w:tc>
          <w:tcPr>
            <w:tcW w:type="dxa" w:w="6912"/>
            <w:vAlign w:val="center"/>
          </w:tcPr>
          <w:p>
            <w:pPr>
              <w:spacing w:after="0"/>
            </w:pPr>
            <w:r>
              <w:rPr>
                <w:sz w:val="16"/>
              </w:rPr>
            </w:r>
            <w:r>
              <w:rPr>
                <w:b w:val="0"/>
                <w:sz w:val="16"/>
              </w:rPr>
              <w:t>Sleep</w:t>
            </w:r>
          </w:p>
        </w:tc>
        <w:tc>
          <w:tcPr>
            <w:tcW w:type="dxa" w:w="1440"/>
            <w:vAlign w:val="center"/>
            <w:shd w:fill="D9D2E9"/>
          </w:tcPr>
          <w:p>
            <w:pPr>
              <w:spacing w:after="0"/>
            </w:pPr>
            <w:r>
              <w:rPr>
                <w:sz w:val="16"/>
              </w:rPr>
            </w:r>
            <w:r>
              <w:rPr>
                <w:b w:val="0"/>
                <w:sz w:val="16"/>
              </w:rPr>
              <w:t>SLEEP</w:t>
            </w:r>
          </w:p>
        </w:tc>
      </w:tr>
    </w:tbl>
    <w:p>
      <w:pPr>
        <w:spacing w:after="0"/>
      </w:pPr>
    </w:p>
    <w:p>
      <w:pPr>
        <w:pStyle w:val="Heading2"/>
      </w:pPr>
      <w:r>
        <w:t>WED</w:t>
      </w:r>
    </w:p>
    <w:tbl>
      <w:tblPr>
        <w:tblStyle w:val="TableGrid"/>
        <w:tblW w:type="auto" w:w="0"/>
        <w:jc w:val="center"/>
        <w:tblLook w:firstColumn="1" w:firstRow="1" w:lastColumn="0" w:lastRow="0" w:noHBand="0" w:noVBand="1" w:val="04A0"/>
      </w:tblPr>
      <w:tblGrid>
        <w:gridCol w:w="3552"/>
        <w:gridCol w:w="3552"/>
        <w:gridCol w:w="3552"/>
      </w:tblGrid>
      <w:tr>
        <w:tc>
          <w:tcPr>
            <w:tcW w:type="dxa" w:w="1800"/>
            <w:vAlign w:val="center"/>
            <w:shd w:fill="17365D"/>
          </w:tcPr>
          <w:p>
            <w:pPr>
              <w:spacing w:after="0"/>
            </w:pPr>
            <w:r>
              <w:rPr>
                <w:b/>
                <w:color w:val="FFFFFF"/>
                <w:sz w:val="16"/>
              </w:rPr>
            </w:r>
            <w:r>
              <w:rPr>
                <w:b/>
                <w:color w:val="FFFFFF"/>
                <w:sz w:val="16"/>
              </w:rPr>
              <w:t>Time</w:t>
            </w:r>
          </w:p>
        </w:tc>
        <w:tc>
          <w:tcPr>
            <w:tcW w:type="dxa" w:w="6912"/>
            <w:vAlign w:val="center"/>
            <w:shd w:fill="17365D"/>
          </w:tcPr>
          <w:p>
            <w:pPr>
              <w:spacing w:after="0"/>
            </w:pPr>
            <w:r>
              <w:rPr>
                <w:b/>
                <w:color w:val="FFFFFF"/>
                <w:sz w:val="16"/>
              </w:rPr>
            </w:r>
            <w:r>
              <w:rPr>
                <w:b/>
                <w:color w:val="FFFFFF"/>
                <w:sz w:val="16"/>
              </w:rPr>
              <w:t>Activity</w:t>
            </w:r>
          </w:p>
        </w:tc>
        <w:tc>
          <w:tcPr>
            <w:tcW w:type="dxa" w:w="1440"/>
            <w:vAlign w:val="center"/>
            <w:shd w:fill="17365D"/>
          </w:tcPr>
          <w:p>
            <w:pPr>
              <w:spacing w:after="0"/>
            </w:pPr>
            <w:r>
              <w:rPr>
                <w:b/>
                <w:color w:val="FFFFFF"/>
                <w:sz w:val="16"/>
              </w:rPr>
            </w:r>
            <w:r>
              <w:rPr>
                <w:b/>
                <w:color w:val="FFFFFF"/>
                <w:sz w:val="16"/>
              </w:rPr>
              <w:t>Category</w:t>
            </w:r>
          </w:p>
        </w:tc>
      </w:tr>
      <w:tr>
        <w:tc>
          <w:tcPr>
            <w:tcW w:type="dxa" w:w="1800"/>
            <w:vAlign w:val="center"/>
          </w:tcPr>
          <w:p>
            <w:pPr>
              <w:spacing w:after="0"/>
            </w:pPr>
            <w:r>
              <w:rPr>
                <w:sz w:val="16"/>
              </w:rPr>
            </w:r>
            <w:r>
              <w:rPr>
                <w:b w:val="0"/>
                <w:sz w:val="16"/>
              </w:rPr>
              <w:t>06:30–07:00</w:t>
            </w:r>
          </w:p>
        </w:tc>
        <w:tc>
          <w:tcPr>
            <w:tcW w:type="dxa" w:w="6912"/>
            <w:vAlign w:val="center"/>
          </w:tcPr>
          <w:p>
            <w:pPr>
              <w:spacing w:after="0"/>
            </w:pPr>
            <w:r>
              <w:rPr>
                <w:sz w:val="16"/>
              </w:rPr>
            </w:r>
            <w:r>
              <w:rPr>
                <w:b w:val="0"/>
                <w:sz w:val="16"/>
              </w:rPr>
              <w:t>Wake + hygiene</w:t>
            </w:r>
          </w:p>
        </w:tc>
        <w:tc>
          <w:tcPr>
            <w:tcW w:type="dxa" w:w="1440"/>
            <w:vAlign w:val="center"/>
            <w:shd w:fill="F5F5F5"/>
          </w:tcPr>
          <w:p>
            <w:pPr>
              <w:spacing w:after="0"/>
            </w:pPr>
            <w:r>
              <w:rPr>
                <w:sz w:val="16"/>
              </w:rPr>
            </w:r>
            <w:r>
              <w:rPr>
                <w:b w:val="0"/>
                <w:sz w:val="16"/>
              </w:rPr>
              <w:t>REST</w:t>
            </w:r>
          </w:p>
        </w:tc>
      </w:tr>
      <w:tr>
        <w:tc>
          <w:tcPr>
            <w:tcW w:type="dxa" w:w="1800"/>
            <w:vAlign w:val="center"/>
          </w:tcPr>
          <w:p>
            <w:pPr>
              <w:spacing w:after="0"/>
            </w:pPr>
            <w:r>
              <w:rPr>
                <w:sz w:val="16"/>
              </w:rPr>
            </w:r>
            <w:r>
              <w:rPr>
                <w:b w:val="0"/>
                <w:sz w:val="16"/>
              </w:rPr>
              <w:t>07:00–07:20</w:t>
            </w:r>
          </w:p>
        </w:tc>
        <w:tc>
          <w:tcPr>
            <w:tcW w:type="dxa" w:w="6912"/>
            <w:vAlign w:val="center"/>
          </w:tcPr>
          <w:p>
            <w:pPr>
              <w:spacing w:after="0"/>
            </w:pPr>
            <w:r>
              <w:rPr>
                <w:sz w:val="16"/>
              </w:rPr>
            </w:r>
            <w:r>
              <w:rPr>
                <w:b w:val="0"/>
                <w:sz w:val="16"/>
              </w:rPr>
              <w:t>Breakfast</w:t>
            </w:r>
          </w:p>
        </w:tc>
        <w:tc>
          <w:tcPr>
            <w:tcW w:type="dxa" w:w="1440"/>
            <w:vAlign w:val="center"/>
            <w:shd w:fill="F5F5F5"/>
          </w:tcPr>
          <w:p>
            <w:pPr>
              <w:spacing w:after="0"/>
            </w:pPr>
            <w:r>
              <w:rPr>
                <w:sz w:val="16"/>
              </w:rPr>
            </w:r>
            <w:r>
              <w:rPr>
                <w:b w:val="0"/>
                <w:sz w:val="16"/>
              </w:rPr>
              <w:t>REST</w:t>
            </w:r>
          </w:p>
        </w:tc>
      </w:tr>
      <w:tr>
        <w:tc>
          <w:tcPr>
            <w:tcW w:type="dxa" w:w="1800"/>
            <w:vAlign w:val="center"/>
          </w:tcPr>
          <w:p>
            <w:pPr>
              <w:spacing w:after="0"/>
            </w:pPr>
            <w:r>
              <w:rPr>
                <w:sz w:val="16"/>
              </w:rPr>
            </w:r>
            <w:r>
              <w:rPr>
                <w:b w:val="0"/>
                <w:sz w:val="16"/>
              </w:rPr>
              <w:t>07:20–07:45</w:t>
            </w:r>
          </w:p>
        </w:tc>
        <w:tc>
          <w:tcPr>
            <w:tcW w:type="dxa" w:w="6912"/>
            <w:vAlign w:val="center"/>
          </w:tcPr>
          <w:p>
            <w:pPr>
              <w:spacing w:after="0"/>
            </w:pPr>
            <w:r>
              <w:rPr>
                <w:sz w:val="16"/>
              </w:rPr>
            </w:r>
            <w:r>
              <w:rPr>
                <w:b w:val="0"/>
                <w:sz w:val="16"/>
              </w:rPr>
              <w:t>Travel to college</w:t>
            </w:r>
          </w:p>
        </w:tc>
        <w:tc>
          <w:tcPr>
            <w:tcW w:type="dxa" w:w="1440"/>
            <w:vAlign w:val="center"/>
            <w:shd w:fill="E7E6E6"/>
          </w:tcPr>
          <w:p>
            <w:pPr>
              <w:spacing w:after="0"/>
            </w:pPr>
            <w:r>
              <w:rPr>
                <w:sz w:val="16"/>
              </w:rPr>
            </w:r>
            <w:r>
              <w:rPr>
                <w:b w:val="0"/>
                <w:sz w:val="16"/>
              </w:rPr>
              <w:t>TRAVEL</w:t>
            </w:r>
          </w:p>
        </w:tc>
      </w:tr>
      <w:tr>
        <w:tc>
          <w:tcPr>
            <w:tcW w:type="dxa" w:w="1800"/>
            <w:vAlign w:val="center"/>
            <w:shd w:fill="E2F0D9"/>
          </w:tcPr>
          <w:p>
            <w:pPr>
              <w:spacing w:after="0"/>
            </w:pPr>
            <w:r>
              <w:rPr>
                <w:sz w:val="16"/>
              </w:rPr>
            </w:r>
            <w:r>
              <w:rPr>
                <w:b w:val="0"/>
                <w:sz w:val="16"/>
              </w:rPr>
              <w:t>08:00–09:40</w:t>
            </w:r>
          </w:p>
        </w:tc>
        <w:tc>
          <w:tcPr>
            <w:tcW w:type="dxa" w:w="6912"/>
            <w:vAlign w:val="center"/>
            <w:shd w:fill="E2F0D9"/>
          </w:tcPr>
          <w:p>
            <w:pPr>
              <w:spacing w:after="0"/>
            </w:pPr>
            <w:r>
              <w:rPr>
                <w:sz w:val="16"/>
              </w:rPr>
            </w:r>
            <w:r>
              <w:rPr>
                <w:b w:val="0"/>
                <w:sz w:val="16"/>
              </w:rPr>
              <w:t>L13 + L14 – BCSE432E LAB</w:t>
            </w:r>
          </w:p>
        </w:tc>
        <w:tc>
          <w:tcPr>
            <w:tcW w:type="dxa" w:w="1440"/>
            <w:vAlign w:val="center"/>
            <w:shd w:fill="E2F0D9"/>
          </w:tcPr>
          <w:p>
            <w:pPr>
              <w:spacing w:after="0"/>
            </w:pPr>
            <w:r>
              <w:rPr>
                <w:sz w:val="16"/>
              </w:rPr>
            </w:r>
            <w:r>
              <w:rPr>
                <w:b w:val="0"/>
                <w:sz w:val="16"/>
              </w:rPr>
              <w:t>CLASS</w:t>
            </w:r>
          </w:p>
        </w:tc>
      </w:tr>
      <w:tr>
        <w:tc>
          <w:tcPr>
            <w:tcW w:type="dxa" w:w="1800"/>
            <w:vAlign w:val="center"/>
          </w:tcPr>
          <w:p>
            <w:pPr>
              <w:spacing w:after="0"/>
            </w:pPr>
            <w:r>
              <w:rPr>
                <w:sz w:val="16"/>
              </w:rPr>
            </w:r>
            <w:r>
              <w:rPr>
                <w:b w:val="0"/>
                <w:sz w:val="16"/>
              </w:rPr>
              <w:t>09:40–09:55</w:t>
            </w:r>
          </w:p>
        </w:tc>
        <w:tc>
          <w:tcPr>
            <w:tcW w:type="dxa" w:w="6912"/>
            <w:vAlign w:val="center"/>
          </w:tcPr>
          <w:p>
            <w:pPr>
              <w:spacing w:after="0"/>
            </w:pPr>
            <w:r>
              <w:rPr>
                <w:sz w:val="16"/>
              </w:rPr>
            </w:r>
            <w:r>
              <w:rPr>
                <w:b w:val="0"/>
                <w:sz w:val="16"/>
              </w:rPr>
              <w:t>Travel home</w:t>
            </w:r>
          </w:p>
        </w:tc>
        <w:tc>
          <w:tcPr>
            <w:tcW w:type="dxa" w:w="1440"/>
            <w:vAlign w:val="center"/>
            <w:shd w:fill="E7E6E6"/>
          </w:tcPr>
          <w:p>
            <w:pPr>
              <w:spacing w:after="0"/>
            </w:pPr>
            <w:r>
              <w:rPr>
                <w:sz w:val="16"/>
              </w:rPr>
            </w:r>
            <w:r>
              <w:rPr>
                <w:b w:val="0"/>
                <w:sz w:val="16"/>
              </w:rPr>
              <w:t>TRAVEL</w:t>
            </w:r>
          </w:p>
        </w:tc>
      </w:tr>
      <w:tr>
        <w:tc>
          <w:tcPr>
            <w:tcW w:type="dxa" w:w="1800"/>
            <w:vAlign w:val="center"/>
          </w:tcPr>
          <w:p>
            <w:pPr>
              <w:spacing w:after="0"/>
            </w:pPr>
            <w:r>
              <w:rPr>
                <w:sz w:val="16"/>
              </w:rPr>
            </w:r>
            <w:r>
              <w:rPr>
                <w:b w:val="0"/>
                <w:sz w:val="16"/>
              </w:rPr>
              <w:t>10:00–10:30</w:t>
            </w:r>
          </w:p>
        </w:tc>
        <w:tc>
          <w:tcPr>
            <w:tcW w:type="dxa" w:w="6912"/>
            <w:vAlign w:val="center"/>
          </w:tcPr>
          <w:p>
            <w:pPr>
              <w:spacing w:after="0"/>
            </w:pPr>
            <w:r>
              <w:rPr>
                <w:sz w:val="16"/>
              </w:rPr>
            </w:r>
            <w:r>
              <w:rPr>
                <w:b w:val="0"/>
                <w:sz w:val="16"/>
              </w:rPr>
              <w:t>Break</w:t>
            </w:r>
          </w:p>
        </w:tc>
        <w:tc>
          <w:tcPr>
            <w:tcW w:type="dxa" w:w="1440"/>
            <w:vAlign w:val="center"/>
            <w:shd w:fill="F5F5F5"/>
          </w:tcPr>
          <w:p>
            <w:pPr>
              <w:spacing w:after="0"/>
            </w:pPr>
            <w:r>
              <w:rPr>
                <w:sz w:val="16"/>
              </w:rPr>
            </w:r>
            <w:r>
              <w:rPr>
                <w:b w:val="0"/>
                <w:sz w:val="16"/>
              </w:rPr>
              <w:t>REST</w:t>
            </w:r>
          </w:p>
        </w:tc>
      </w:tr>
      <w:tr>
        <w:tc>
          <w:tcPr>
            <w:tcW w:type="dxa" w:w="1800"/>
            <w:vAlign w:val="center"/>
          </w:tcPr>
          <w:p>
            <w:pPr>
              <w:spacing w:after="0"/>
            </w:pPr>
            <w:r>
              <w:rPr>
                <w:sz w:val="16"/>
              </w:rPr>
            </w:r>
            <w:r>
              <w:rPr>
                <w:b w:val="0"/>
                <w:sz w:val="16"/>
              </w:rPr>
              <w:t>10:30–12:00</w:t>
            </w:r>
          </w:p>
        </w:tc>
        <w:tc>
          <w:tcPr>
            <w:tcW w:type="dxa" w:w="6912"/>
            <w:vAlign w:val="center"/>
          </w:tcPr>
          <w:p>
            <w:pPr>
              <w:spacing w:after="0"/>
            </w:pPr>
            <w:r>
              <w:rPr>
                <w:sz w:val="16"/>
              </w:rPr>
            </w:r>
            <w:r>
              <w:rPr>
                <w:b w:val="0"/>
                <w:sz w:val="16"/>
              </w:rPr>
              <w:t>GATE</w:t>
            </w:r>
          </w:p>
        </w:tc>
        <w:tc>
          <w:tcPr>
            <w:tcW w:type="dxa" w:w="1440"/>
            <w:vAlign w:val="center"/>
            <w:shd w:fill="D9EAF7"/>
          </w:tcPr>
          <w:p>
            <w:pPr>
              <w:spacing w:after="0"/>
            </w:pPr>
            <w:r>
              <w:rPr>
                <w:sz w:val="16"/>
              </w:rPr>
            </w:r>
            <w:r>
              <w:rPr>
                <w:b w:val="0"/>
                <w:sz w:val="16"/>
              </w:rPr>
              <w:t>GATE</w:t>
            </w:r>
          </w:p>
        </w:tc>
      </w:tr>
      <w:tr>
        <w:tc>
          <w:tcPr>
            <w:tcW w:type="dxa" w:w="1800"/>
            <w:vAlign w:val="center"/>
          </w:tcPr>
          <w:p>
            <w:pPr>
              <w:spacing w:after="0"/>
            </w:pPr>
            <w:r>
              <w:rPr>
                <w:sz w:val="16"/>
              </w:rPr>
            </w:r>
            <w:r>
              <w:rPr>
                <w:b w:val="0"/>
                <w:sz w:val="16"/>
              </w:rPr>
              <w:t>12:00–12:45</w:t>
            </w:r>
          </w:p>
        </w:tc>
        <w:tc>
          <w:tcPr>
            <w:tcW w:type="dxa" w:w="6912"/>
            <w:vAlign w:val="center"/>
          </w:tcPr>
          <w:p>
            <w:pPr>
              <w:spacing w:after="0"/>
            </w:pPr>
            <w:r>
              <w:rPr>
                <w:sz w:val="16"/>
              </w:rPr>
            </w:r>
            <w:r>
              <w:rPr>
                <w:b w:val="0"/>
                <w:sz w:val="16"/>
              </w:rPr>
              <w:t>Lunch</w:t>
            </w:r>
          </w:p>
        </w:tc>
        <w:tc>
          <w:tcPr>
            <w:tcW w:type="dxa" w:w="1440"/>
            <w:vAlign w:val="center"/>
            <w:shd w:fill="F5F5F5"/>
          </w:tcPr>
          <w:p>
            <w:pPr>
              <w:spacing w:after="0"/>
            </w:pPr>
            <w:r>
              <w:rPr>
                <w:sz w:val="16"/>
              </w:rPr>
            </w:r>
            <w:r>
              <w:rPr>
                <w:b w:val="0"/>
                <w:sz w:val="16"/>
              </w:rPr>
              <w:t>REST</w:t>
            </w:r>
          </w:p>
        </w:tc>
      </w:tr>
      <w:tr>
        <w:tc>
          <w:tcPr>
            <w:tcW w:type="dxa" w:w="1800"/>
            <w:vAlign w:val="center"/>
          </w:tcPr>
          <w:p>
            <w:pPr>
              <w:spacing w:after="0"/>
            </w:pPr>
            <w:r>
              <w:rPr>
                <w:sz w:val="16"/>
              </w:rPr>
            </w:r>
            <w:r>
              <w:rPr>
                <w:b w:val="0"/>
                <w:sz w:val="16"/>
              </w:rPr>
              <w:t>12:45–13:30</w:t>
            </w:r>
          </w:p>
        </w:tc>
        <w:tc>
          <w:tcPr>
            <w:tcW w:type="dxa" w:w="6912"/>
            <w:vAlign w:val="center"/>
          </w:tcPr>
          <w:p>
            <w:pPr>
              <w:spacing w:after="0"/>
            </w:pPr>
            <w:r>
              <w:rPr>
                <w:sz w:val="16"/>
              </w:rPr>
            </w:r>
            <w:r>
              <w:rPr>
                <w:b w:val="0"/>
                <w:sz w:val="16"/>
              </w:rPr>
              <w:t>DSA</w:t>
            </w:r>
          </w:p>
        </w:tc>
        <w:tc>
          <w:tcPr>
            <w:tcW w:type="dxa" w:w="1440"/>
            <w:vAlign w:val="center"/>
            <w:shd w:fill="FFF2CC"/>
          </w:tcPr>
          <w:p>
            <w:pPr>
              <w:spacing w:after="0"/>
            </w:pPr>
            <w:r>
              <w:rPr>
                <w:sz w:val="16"/>
              </w:rPr>
            </w:r>
            <w:r>
              <w:rPr>
                <w:b w:val="0"/>
                <w:sz w:val="16"/>
              </w:rPr>
              <w:t>DSA</w:t>
            </w:r>
          </w:p>
        </w:tc>
      </w:tr>
      <w:tr>
        <w:tc>
          <w:tcPr>
            <w:tcW w:type="dxa" w:w="1800"/>
            <w:vAlign w:val="center"/>
          </w:tcPr>
          <w:p>
            <w:pPr>
              <w:spacing w:after="0"/>
            </w:pPr>
            <w:r>
              <w:rPr>
                <w:sz w:val="16"/>
              </w:rPr>
            </w:r>
            <w:r>
              <w:rPr>
                <w:b w:val="0"/>
                <w:sz w:val="16"/>
              </w:rPr>
              <w:t>13:30–13:45</w:t>
            </w:r>
          </w:p>
        </w:tc>
        <w:tc>
          <w:tcPr>
            <w:tcW w:type="dxa" w:w="6912"/>
            <w:vAlign w:val="center"/>
          </w:tcPr>
          <w:p>
            <w:pPr>
              <w:spacing w:after="0"/>
            </w:pPr>
            <w:r>
              <w:rPr>
                <w:sz w:val="16"/>
              </w:rPr>
            </w:r>
            <w:r>
              <w:rPr>
                <w:b w:val="0"/>
                <w:sz w:val="16"/>
              </w:rPr>
              <w:t>Get ready</w:t>
            </w:r>
          </w:p>
        </w:tc>
        <w:tc>
          <w:tcPr>
            <w:tcW w:type="dxa" w:w="1440"/>
            <w:vAlign w:val="center"/>
            <w:shd w:fill="F5F5F5"/>
          </w:tcPr>
          <w:p>
            <w:pPr>
              <w:spacing w:after="0"/>
            </w:pPr>
            <w:r>
              <w:rPr>
                <w:sz w:val="16"/>
              </w:rPr>
            </w:r>
            <w:r>
              <w:rPr>
                <w:b w:val="0"/>
                <w:sz w:val="16"/>
              </w:rPr>
              <w:t>REST</w:t>
            </w:r>
          </w:p>
        </w:tc>
      </w:tr>
      <w:tr>
        <w:tc>
          <w:tcPr>
            <w:tcW w:type="dxa" w:w="1800"/>
            <w:vAlign w:val="center"/>
          </w:tcPr>
          <w:p>
            <w:pPr>
              <w:spacing w:after="0"/>
            </w:pPr>
            <w:r>
              <w:rPr>
                <w:sz w:val="16"/>
              </w:rPr>
            </w:r>
            <w:r>
              <w:rPr>
                <w:b w:val="0"/>
                <w:sz w:val="16"/>
              </w:rPr>
              <w:t>13:45–14:00</w:t>
            </w:r>
          </w:p>
        </w:tc>
        <w:tc>
          <w:tcPr>
            <w:tcW w:type="dxa" w:w="6912"/>
            <w:vAlign w:val="center"/>
          </w:tcPr>
          <w:p>
            <w:pPr>
              <w:spacing w:after="0"/>
            </w:pPr>
            <w:r>
              <w:rPr>
                <w:sz w:val="16"/>
              </w:rPr>
            </w:r>
            <w:r>
              <w:rPr>
                <w:b w:val="0"/>
                <w:sz w:val="16"/>
              </w:rPr>
              <w:t>Travel to college</w:t>
            </w:r>
          </w:p>
        </w:tc>
        <w:tc>
          <w:tcPr>
            <w:tcW w:type="dxa" w:w="1440"/>
            <w:vAlign w:val="center"/>
            <w:shd w:fill="E7E6E6"/>
          </w:tcPr>
          <w:p>
            <w:pPr>
              <w:spacing w:after="0"/>
            </w:pPr>
            <w:r>
              <w:rPr>
                <w:sz w:val="16"/>
              </w:rPr>
            </w:r>
            <w:r>
              <w:rPr>
                <w:b w:val="0"/>
                <w:sz w:val="16"/>
              </w:rPr>
              <w:t>TRAVEL</w:t>
            </w:r>
          </w:p>
        </w:tc>
      </w:tr>
      <w:tr>
        <w:tc>
          <w:tcPr>
            <w:tcW w:type="dxa" w:w="1800"/>
            <w:vAlign w:val="center"/>
            <w:shd w:fill="E2F0D9"/>
          </w:tcPr>
          <w:p>
            <w:pPr>
              <w:spacing w:after="0"/>
            </w:pPr>
            <w:r>
              <w:rPr>
                <w:sz w:val="16"/>
              </w:rPr>
            </w:r>
            <w:r>
              <w:rPr>
                <w:b w:val="0"/>
                <w:sz w:val="16"/>
              </w:rPr>
              <w:t>14:00–14:50</w:t>
            </w:r>
          </w:p>
        </w:tc>
        <w:tc>
          <w:tcPr>
            <w:tcW w:type="dxa" w:w="6912"/>
            <w:vAlign w:val="center"/>
            <w:shd w:fill="E2F0D9"/>
          </w:tcPr>
          <w:p>
            <w:pPr>
              <w:spacing w:after="0"/>
            </w:pPr>
            <w:r>
              <w:rPr>
                <w:sz w:val="16"/>
              </w:rPr>
            </w:r>
            <w:r>
              <w:rPr>
                <w:b w:val="0"/>
                <w:sz w:val="16"/>
              </w:rPr>
              <w:t>C2 – BCSE428L</w:t>
            </w:r>
          </w:p>
        </w:tc>
        <w:tc>
          <w:tcPr>
            <w:tcW w:type="dxa" w:w="1440"/>
            <w:vAlign w:val="center"/>
            <w:shd w:fill="E2F0D9"/>
          </w:tcPr>
          <w:p>
            <w:pPr>
              <w:spacing w:after="0"/>
            </w:pPr>
            <w:r>
              <w:rPr>
                <w:sz w:val="16"/>
              </w:rPr>
            </w:r>
            <w:r>
              <w:rPr>
                <w:b w:val="0"/>
                <w:sz w:val="16"/>
              </w:rPr>
              <w:t>CLASS</w:t>
            </w:r>
          </w:p>
        </w:tc>
      </w:tr>
      <w:tr>
        <w:tc>
          <w:tcPr>
            <w:tcW w:type="dxa" w:w="1800"/>
            <w:vAlign w:val="center"/>
          </w:tcPr>
          <w:p>
            <w:pPr>
              <w:spacing w:after="0"/>
            </w:pPr>
            <w:r>
              <w:rPr>
                <w:sz w:val="16"/>
              </w:rPr>
            </w:r>
            <w:r>
              <w:rPr>
                <w:b w:val="0"/>
                <w:sz w:val="16"/>
              </w:rPr>
              <w:t>14:50–16:30</w:t>
            </w:r>
          </w:p>
        </w:tc>
        <w:tc>
          <w:tcPr>
            <w:tcW w:type="dxa" w:w="6912"/>
            <w:vAlign w:val="center"/>
          </w:tcPr>
          <w:p>
            <w:pPr>
              <w:spacing w:after="0"/>
            </w:pPr>
            <w:r>
              <w:rPr>
                <w:sz w:val="16"/>
              </w:rPr>
            </w:r>
            <w:r>
              <w:rPr>
                <w:b w:val="0"/>
                <w:sz w:val="16"/>
              </w:rPr>
              <w:t>Campus gap — assignment / revision / rest</w:t>
            </w:r>
          </w:p>
        </w:tc>
        <w:tc>
          <w:tcPr>
            <w:tcW w:type="dxa" w:w="1440"/>
            <w:vAlign w:val="center"/>
            <w:shd w:fill="EDEDED"/>
          </w:tcPr>
          <w:p>
            <w:pPr>
              <w:spacing w:after="0"/>
            </w:pPr>
            <w:r>
              <w:rPr>
                <w:sz w:val="16"/>
              </w:rPr>
            </w:r>
            <w:r>
              <w:rPr>
                <w:b w:val="0"/>
                <w:sz w:val="16"/>
              </w:rPr>
              <w:t>COLLEGE</w:t>
            </w:r>
          </w:p>
        </w:tc>
      </w:tr>
      <w:tr>
        <w:tc>
          <w:tcPr>
            <w:tcW w:type="dxa" w:w="1800"/>
            <w:vAlign w:val="center"/>
          </w:tcPr>
          <w:p>
            <w:pPr>
              <w:spacing w:after="0"/>
            </w:pPr>
            <w:r>
              <w:rPr>
                <w:sz w:val="16"/>
              </w:rPr>
            </w:r>
            <w:r>
              <w:rPr>
                <w:b w:val="0"/>
                <w:sz w:val="16"/>
              </w:rPr>
              <w:t>16:30–16:45</w:t>
            </w:r>
          </w:p>
        </w:tc>
        <w:tc>
          <w:tcPr>
            <w:tcW w:type="dxa" w:w="6912"/>
            <w:vAlign w:val="center"/>
          </w:tcPr>
          <w:p>
            <w:pPr>
              <w:spacing w:after="0"/>
            </w:pPr>
            <w:r>
              <w:rPr>
                <w:sz w:val="16"/>
              </w:rPr>
            </w:r>
            <w:r>
              <w:rPr>
                <w:b w:val="0"/>
                <w:sz w:val="16"/>
              </w:rPr>
              <w:t>Move to class</w:t>
            </w:r>
          </w:p>
        </w:tc>
        <w:tc>
          <w:tcPr>
            <w:tcW w:type="dxa" w:w="1440"/>
            <w:vAlign w:val="center"/>
            <w:shd w:fill="EDEDED"/>
          </w:tcPr>
          <w:p>
            <w:pPr>
              <w:spacing w:after="0"/>
            </w:pPr>
            <w:r>
              <w:rPr>
                <w:sz w:val="16"/>
              </w:rPr>
            </w:r>
            <w:r>
              <w:rPr>
                <w:b w:val="0"/>
                <w:sz w:val="16"/>
              </w:rPr>
              <w:t>COLLEGE</w:t>
            </w:r>
          </w:p>
        </w:tc>
      </w:tr>
      <w:tr>
        <w:tc>
          <w:tcPr>
            <w:tcW w:type="dxa" w:w="1800"/>
            <w:vAlign w:val="center"/>
            <w:shd w:fill="E2F0D9"/>
          </w:tcPr>
          <w:p>
            <w:pPr>
              <w:spacing w:after="0"/>
            </w:pPr>
            <w:r>
              <w:rPr>
                <w:sz w:val="16"/>
              </w:rPr>
            </w:r>
            <w:r>
              <w:rPr>
                <w:b w:val="0"/>
                <w:sz w:val="16"/>
              </w:rPr>
              <w:t>16:45–17:35</w:t>
            </w:r>
          </w:p>
        </w:tc>
        <w:tc>
          <w:tcPr>
            <w:tcW w:type="dxa" w:w="6912"/>
            <w:vAlign w:val="center"/>
            <w:shd w:fill="E2F0D9"/>
          </w:tcPr>
          <w:p>
            <w:pPr>
              <w:spacing w:after="0"/>
            </w:pPr>
            <w:r>
              <w:rPr>
                <w:sz w:val="16"/>
              </w:rPr>
            </w:r>
            <w:r>
              <w:rPr>
                <w:b w:val="0"/>
                <w:sz w:val="16"/>
              </w:rPr>
              <w:t>TD2 – BCSE305L</w:t>
            </w:r>
          </w:p>
        </w:tc>
        <w:tc>
          <w:tcPr>
            <w:tcW w:type="dxa" w:w="1440"/>
            <w:vAlign w:val="center"/>
            <w:shd w:fill="E2F0D9"/>
          </w:tcPr>
          <w:p>
            <w:pPr>
              <w:spacing w:after="0"/>
            </w:pPr>
            <w:r>
              <w:rPr>
                <w:sz w:val="16"/>
              </w:rPr>
            </w:r>
            <w:r>
              <w:rPr>
                <w:b w:val="0"/>
                <w:sz w:val="16"/>
              </w:rPr>
              <w:t>CLASS</w:t>
            </w:r>
          </w:p>
        </w:tc>
      </w:tr>
      <w:tr>
        <w:tc>
          <w:tcPr>
            <w:tcW w:type="dxa" w:w="1800"/>
            <w:vAlign w:val="center"/>
          </w:tcPr>
          <w:p>
            <w:pPr>
              <w:spacing w:after="0"/>
            </w:pPr>
            <w:r>
              <w:rPr>
                <w:sz w:val="16"/>
              </w:rPr>
            </w:r>
            <w:r>
              <w:rPr>
                <w:b w:val="0"/>
                <w:sz w:val="16"/>
              </w:rPr>
              <w:t>17:35–17:50</w:t>
            </w:r>
          </w:p>
        </w:tc>
        <w:tc>
          <w:tcPr>
            <w:tcW w:type="dxa" w:w="6912"/>
            <w:vAlign w:val="center"/>
          </w:tcPr>
          <w:p>
            <w:pPr>
              <w:spacing w:after="0"/>
            </w:pPr>
            <w:r>
              <w:rPr>
                <w:sz w:val="16"/>
              </w:rPr>
            </w:r>
            <w:r>
              <w:rPr>
                <w:b w:val="0"/>
                <w:sz w:val="16"/>
              </w:rPr>
              <w:t>Travel home</w:t>
            </w:r>
          </w:p>
        </w:tc>
        <w:tc>
          <w:tcPr>
            <w:tcW w:type="dxa" w:w="1440"/>
            <w:vAlign w:val="center"/>
            <w:shd w:fill="E7E6E6"/>
          </w:tcPr>
          <w:p>
            <w:pPr>
              <w:spacing w:after="0"/>
            </w:pPr>
            <w:r>
              <w:rPr>
                <w:sz w:val="16"/>
              </w:rPr>
            </w:r>
            <w:r>
              <w:rPr>
                <w:b w:val="0"/>
                <w:sz w:val="16"/>
              </w:rPr>
              <w:t>TRAVEL</w:t>
            </w:r>
          </w:p>
        </w:tc>
      </w:tr>
      <w:tr>
        <w:tc>
          <w:tcPr>
            <w:tcW w:type="dxa" w:w="1800"/>
            <w:vAlign w:val="center"/>
          </w:tcPr>
          <w:p>
            <w:pPr>
              <w:spacing w:after="0"/>
            </w:pPr>
            <w:r>
              <w:rPr>
                <w:sz w:val="16"/>
              </w:rPr>
            </w:r>
            <w:r>
              <w:rPr>
                <w:b w:val="0"/>
                <w:sz w:val="16"/>
              </w:rPr>
              <w:t>18:00–19:00</w:t>
            </w:r>
          </w:p>
        </w:tc>
        <w:tc>
          <w:tcPr>
            <w:tcW w:type="dxa" w:w="6912"/>
            <w:vAlign w:val="center"/>
          </w:tcPr>
          <w:p>
            <w:pPr>
              <w:spacing w:after="0"/>
            </w:pPr>
            <w:r>
              <w:rPr>
                <w:sz w:val="16"/>
              </w:rPr>
            </w:r>
            <w:r>
              <w:rPr>
                <w:b w:val="0"/>
                <w:sz w:val="16"/>
              </w:rPr>
              <w:t>Dinner + rest</w:t>
            </w:r>
          </w:p>
        </w:tc>
        <w:tc>
          <w:tcPr>
            <w:tcW w:type="dxa" w:w="1440"/>
            <w:vAlign w:val="center"/>
            <w:shd w:fill="F5F5F5"/>
          </w:tcPr>
          <w:p>
            <w:pPr>
              <w:spacing w:after="0"/>
            </w:pPr>
            <w:r>
              <w:rPr>
                <w:sz w:val="16"/>
              </w:rPr>
            </w:r>
            <w:r>
              <w:rPr>
                <w:b w:val="0"/>
                <w:sz w:val="16"/>
              </w:rPr>
              <w:t>REST</w:t>
            </w:r>
          </w:p>
        </w:tc>
      </w:tr>
      <w:tr>
        <w:tc>
          <w:tcPr>
            <w:tcW w:type="dxa" w:w="1800"/>
            <w:vAlign w:val="center"/>
          </w:tcPr>
          <w:p>
            <w:pPr>
              <w:spacing w:after="0"/>
            </w:pPr>
            <w:r>
              <w:rPr>
                <w:sz w:val="16"/>
              </w:rPr>
            </w:r>
            <w:r>
              <w:rPr>
                <w:b w:val="0"/>
                <w:sz w:val="16"/>
              </w:rPr>
              <w:t>19:00–20:00</w:t>
            </w:r>
          </w:p>
        </w:tc>
        <w:tc>
          <w:tcPr>
            <w:tcW w:type="dxa" w:w="6912"/>
            <w:vAlign w:val="center"/>
          </w:tcPr>
          <w:p>
            <w:pPr>
              <w:spacing w:after="0"/>
            </w:pPr>
            <w:r>
              <w:rPr>
                <w:sz w:val="16"/>
              </w:rPr>
            </w:r>
            <w:r>
              <w:rPr>
                <w:b w:val="0"/>
                <w:sz w:val="16"/>
              </w:rPr>
              <w:t>DSA warm-up / contest prep</w:t>
            </w:r>
          </w:p>
        </w:tc>
        <w:tc>
          <w:tcPr>
            <w:tcW w:type="dxa" w:w="1440"/>
            <w:vAlign w:val="center"/>
            <w:shd w:fill="FFF2CC"/>
          </w:tcPr>
          <w:p>
            <w:pPr>
              <w:spacing w:after="0"/>
            </w:pPr>
            <w:r>
              <w:rPr>
                <w:sz w:val="16"/>
              </w:rPr>
            </w:r>
            <w:r>
              <w:rPr>
                <w:b w:val="0"/>
                <w:sz w:val="16"/>
              </w:rPr>
              <w:t>DSA</w:t>
            </w:r>
          </w:p>
        </w:tc>
      </w:tr>
      <w:tr>
        <w:tc>
          <w:tcPr>
            <w:tcW w:type="dxa" w:w="1800"/>
            <w:vAlign w:val="center"/>
            <w:shd w:fill="F4CCCC"/>
          </w:tcPr>
          <w:p>
            <w:pPr>
              <w:spacing w:after="0"/>
            </w:pPr>
            <w:r>
              <w:rPr>
                <w:sz w:val="16"/>
              </w:rPr>
            </w:r>
            <w:r>
              <w:rPr>
                <w:b w:val="0"/>
                <w:sz w:val="16"/>
              </w:rPr>
              <w:t>20:00–22:00</w:t>
            </w:r>
          </w:p>
        </w:tc>
        <w:tc>
          <w:tcPr>
            <w:tcW w:type="dxa" w:w="6912"/>
            <w:vAlign w:val="center"/>
            <w:shd w:fill="F4CCCC"/>
          </w:tcPr>
          <w:p>
            <w:pPr>
              <w:spacing w:after="0"/>
            </w:pPr>
            <w:r>
              <w:rPr>
                <w:sz w:val="16"/>
              </w:rPr>
            </w:r>
            <w:r>
              <w:rPr>
                <w:b w:val="0"/>
                <w:sz w:val="16"/>
              </w:rPr>
              <w:t>CodeChef Starters — weekly contest</w:t>
            </w:r>
          </w:p>
        </w:tc>
        <w:tc>
          <w:tcPr>
            <w:tcW w:type="dxa" w:w="1440"/>
            <w:vAlign w:val="center"/>
            <w:shd w:fill="F4CCCC"/>
          </w:tcPr>
          <w:p>
            <w:pPr>
              <w:spacing w:after="0"/>
            </w:pPr>
            <w:r>
              <w:rPr>
                <w:sz w:val="16"/>
              </w:rPr>
            </w:r>
            <w:r>
              <w:rPr>
                <w:b w:val="0"/>
                <w:sz w:val="16"/>
              </w:rPr>
              <w:t>CONTEST</w:t>
            </w:r>
          </w:p>
        </w:tc>
      </w:tr>
      <w:tr>
        <w:tc>
          <w:tcPr>
            <w:tcW w:type="dxa" w:w="1800"/>
            <w:vAlign w:val="center"/>
          </w:tcPr>
          <w:p>
            <w:pPr>
              <w:spacing w:after="0"/>
            </w:pPr>
            <w:r>
              <w:rPr>
                <w:sz w:val="16"/>
              </w:rPr>
            </w:r>
            <w:r>
              <w:rPr>
                <w:b w:val="0"/>
                <w:sz w:val="16"/>
              </w:rPr>
              <w:t>22:00–22:30</w:t>
            </w:r>
          </w:p>
        </w:tc>
        <w:tc>
          <w:tcPr>
            <w:tcW w:type="dxa" w:w="6912"/>
            <w:vAlign w:val="center"/>
          </w:tcPr>
          <w:p>
            <w:pPr>
              <w:spacing w:after="0"/>
            </w:pPr>
            <w:r>
              <w:rPr>
                <w:sz w:val="16"/>
              </w:rPr>
            </w:r>
            <w:r>
              <w:rPr>
                <w:b w:val="0"/>
                <w:sz w:val="16"/>
              </w:rPr>
              <w:t>Contest notes / cool-down</w:t>
            </w:r>
          </w:p>
        </w:tc>
        <w:tc>
          <w:tcPr>
            <w:tcW w:type="dxa" w:w="1440"/>
            <w:vAlign w:val="center"/>
            <w:shd w:fill="F5F5F5"/>
          </w:tcPr>
          <w:p>
            <w:pPr>
              <w:spacing w:after="0"/>
            </w:pPr>
            <w:r>
              <w:rPr>
                <w:sz w:val="16"/>
              </w:rPr>
            </w:r>
            <w:r>
              <w:rPr>
                <w:b w:val="0"/>
                <w:sz w:val="16"/>
              </w:rPr>
              <w:t>REST</w:t>
            </w:r>
          </w:p>
        </w:tc>
      </w:tr>
      <w:tr>
        <w:tc>
          <w:tcPr>
            <w:tcW w:type="dxa" w:w="1800"/>
            <w:vAlign w:val="center"/>
          </w:tcPr>
          <w:p>
            <w:pPr>
              <w:spacing w:after="0"/>
            </w:pPr>
            <w:r>
              <w:rPr>
                <w:sz w:val="16"/>
              </w:rPr>
            </w:r>
            <w:r>
              <w:rPr>
                <w:b w:val="0"/>
                <w:sz w:val="16"/>
              </w:rPr>
              <w:t>22:30–23:00</w:t>
            </w:r>
          </w:p>
        </w:tc>
        <w:tc>
          <w:tcPr>
            <w:tcW w:type="dxa" w:w="6912"/>
            <w:vAlign w:val="center"/>
          </w:tcPr>
          <w:p>
            <w:pPr>
              <w:spacing w:after="0"/>
            </w:pPr>
            <w:r>
              <w:rPr>
                <w:sz w:val="16"/>
              </w:rPr>
            </w:r>
            <w:r>
              <w:rPr>
                <w:b w:val="0"/>
                <w:sz w:val="16"/>
              </w:rPr>
              <w:t>Wind down</w:t>
            </w:r>
          </w:p>
        </w:tc>
        <w:tc>
          <w:tcPr>
            <w:tcW w:type="dxa" w:w="1440"/>
            <w:vAlign w:val="center"/>
            <w:shd w:fill="F5F5F5"/>
          </w:tcPr>
          <w:p>
            <w:pPr>
              <w:spacing w:after="0"/>
            </w:pPr>
            <w:r>
              <w:rPr>
                <w:sz w:val="16"/>
              </w:rPr>
            </w:r>
            <w:r>
              <w:rPr>
                <w:b w:val="0"/>
                <w:sz w:val="16"/>
              </w:rPr>
              <w:t>REST</w:t>
            </w:r>
          </w:p>
        </w:tc>
      </w:tr>
      <w:tr>
        <w:tc>
          <w:tcPr>
            <w:tcW w:type="dxa" w:w="1800"/>
            <w:vAlign w:val="center"/>
          </w:tcPr>
          <w:p>
            <w:pPr>
              <w:spacing w:after="0"/>
            </w:pPr>
            <w:r>
              <w:rPr>
                <w:sz w:val="16"/>
              </w:rPr>
            </w:r>
            <w:r>
              <w:rPr>
                <w:b w:val="0"/>
                <w:sz w:val="16"/>
              </w:rPr>
              <w:t>23:00–06:30</w:t>
            </w:r>
          </w:p>
        </w:tc>
        <w:tc>
          <w:tcPr>
            <w:tcW w:type="dxa" w:w="6912"/>
            <w:vAlign w:val="center"/>
          </w:tcPr>
          <w:p>
            <w:pPr>
              <w:spacing w:after="0"/>
            </w:pPr>
            <w:r>
              <w:rPr>
                <w:sz w:val="16"/>
              </w:rPr>
            </w:r>
            <w:r>
              <w:rPr>
                <w:b w:val="0"/>
                <w:sz w:val="16"/>
              </w:rPr>
              <w:t>Sleep</w:t>
            </w:r>
          </w:p>
        </w:tc>
        <w:tc>
          <w:tcPr>
            <w:tcW w:type="dxa" w:w="1440"/>
            <w:vAlign w:val="center"/>
            <w:shd w:fill="D9D2E9"/>
          </w:tcPr>
          <w:p>
            <w:pPr>
              <w:spacing w:after="0"/>
            </w:pPr>
            <w:r>
              <w:rPr>
                <w:sz w:val="16"/>
              </w:rPr>
            </w:r>
            <w:r>
              <w:rPr>
                <w:b w:val="0"/>
                <w:sz w:val="16"/>
              </w:rPr>
              <w:t>SLEEP</w:t>
            </w:r>
          </w:p>
        </w:tc>
      </w:tr>
    </w:tbl>
    <w:p>
      <w:pPr>
        <w:spacing w:after="0"/>
      </w:pPr>
    </w:p>
    <w:p>
      <w:pPr>
        <w:pStyle w:val="Heading2"/>
      </w:pPr>
      <w:r>
        <w:t>THU</w:t>
      </w:r>
    </w:p>
    <w:tbl>
      <w:tblPr>
        <w:tblStyle w:val="TableGrid"/>
        <w:tblW w:type="auto" w:w="0"/>
        <w:jc w:val="center"/>
        <w:tblLook w:firstColumn="1" w:firstRow="1" w:lastColumn="0" w:lastRow="0" w:noHBand="0" w:noVBand="1" w:val="04A0"/>
      </w:tblPr>
      <w:tblGrid>
        <w:gridCol w:w="3552"/>
        <w:gridCol w:w="3552"/>
        <w:gridCol w:w="3552"/>
      </w:tblGrid>
      <w:tr>
        <w:tc>
          <w:tcPr>
            <w:tcW w:type="dxa" w:w="1800"/>
            <w:vAlign w:val="center"/>
            <w:shd w:fill="17365D"/>
          </w:tcPr>
          <w:p>
            <w:pPr>
              <w:spacing w:after="0"/>
            </w:pPr>
            <w:r>
              <w:rPr>
                <w:b/>
                <w:color w:val="FFFFFF"/>
                <w:sz w:val="16"/>
              </w:rPr>
            </w:r>
            <w:r>
              <w:rPr>
                <w:b/>
                <w:color w:val="FFFFFF"/>
                <w:sz w:val="16"/>
              </w:rPr>
              <w:t>Time</w:t>
            </w:r>
          </w:p>
        </w:tc>
        <w:tc>
          <w:tcPr>
            <w:tcW w:type="dxa" w:w="6912"/>
            <w:vAlign w:val="center"/>
            <w:shd w:fill="17365D"/>
          </w:tcPr>
          <w:p>
            <w:pPr>
              <w:spacing w:after="0"/>
            </w:pPr>
            <w:r>
              <w:rPr>
                <w:b/>
                <w:color w:val="FFFFFF"/>
                <w:sz w:val="16"/>
              </w:rPr>
            </w:r>
            <w:r>
              <w:rPr>
                <w:b/>
                <w:color w:val="FFFFFF"/>
                <w:sz w:val="16"/>
              </w:rPr>
              <w:t>Activity</w:t>
            </w:r>
          </w:p>
        </w:tc>
        <w:tc>
          <w:tcPr>
            <w:tcW w:type="dxa" w:w="1440"/>
            <w:vAlign w:val="center"/>
            <w:shd w:fill="17365D"/>
          </w:tcPr>
          <w:p>
            <w:pPr>
              <w:spacing w:after="0"/>
            </w:pPr>
            <w:r>
              <w:rPr>
                <w:b/>
                <w:color w:val="FFFFFF"/>
                <w:sz w:val="16"/>
              </w:rPr>
            </w:r>
            <w:r>
              <w:rPr>
                <w:b/>
                <w:color w:val="FFFFFF"/>
                <w:sz w:val="16"/>
              </w:rPr>
              <w:t>Category</w:t>
            </w:r>
          </w:p>
        </w:tc>
      </w:tr>
      <w:tr>
        <w:tc>
          <w:tcPr>
            <w:tcW w:type="dxa" w:w="1800"/>
            <w:vAlign w:val="center"/>
          </w:tcPr>
          <w:p>
            <w:pPr>
              <w:spacing w:after="0"/>
            </w:pPr>
            <w:r>
              <w:rPr>
                <w:sz w:val="16"/>
              </w:rPr>
            </w:r>
            <w:r>
              <w:rPr>
                <w:b w:val="0"/>
                <w:sz w:val="16"/>
              </w:rPr>
              <w:t>07:00–07:30</w:t>
            </w:r>
          </w:p>
        </w:tc>
        <w:tc>
          <w:tcPr>
            <w:tcW w:type="dxa" w:w="6912"/>
            <w:vAlign w:val="center"/>
          </w:tcPr>
          <w:p>
            <w:pPr>
              <w:spacing w:after="0"/>
            </w:pPr>
            <w:r>
              <w:rPr>
                <w:sz w:val="16"/>
              </w:rPr>
            </w:r>
            <w:r>
              <w:rPr>
                <w:b w:val="0"/>
                <w:sz w:val="16"/>
              </w:rPr>
              <w:t>Wake + hygiene</w:t>
            </w:r>
          </w:p>
        </w:tc>
        <w:tc>
          <w:tcPr>
            <w:tcW w:type="dxa" w:w="1440"/>
            <w:vAlign w:val="center"/>
            <w:shd w:fill="F5F5F5"/>
          </w:tcPr>
          <w:p>
            <w:pPr>
              <w:spacing w:after="0"/>
            </w:pPr>
            <w:r>
              <w:rPr>
                <w:sz w:val="16"/>
              </w:rPr>
            </w:r>
            <w:r>
              <w:rPr>
                <w:b w:val="0"/>
                <w:sz w:val="16"/>
              </w:rPr>
              <w:t>REST</w:t>
            </w:r>
          </w:p>
        </w:tc>
      </w:tr>
      <w:tr>
        <w:tc>
          <w:tcPr>
            <w:tcW w:type="dxa" w:w="1800"/>
            <w:vAlign w:val="center"/>
          </w:tcPr>
          <w:p>
            <w:pPr>
              <w:spacing w:after="0"/>
            </w:pPr>
            <w:r>
              <w:rPr>
                <w:sz w:val="16"/>
              </w:rPr>
            </w:r>
            <w:r>
              <w:rPr>
                <w:b w:val="0"/>
                <w:sz w:val="16"/>
              </w:rPr>
              <w:t>07:30–08:00</w:t>
            </w:r>
          </w:p>
        </w:tc>
        <w:tc>
          <w:tcPr>
            <w:tcW w:type="dxa" w:w="6912"/>
            <w:vAlign w:val="center"/>
          </w:tcPr>
          <w:p>
            <w:pPr>
              <w:spacing w:after="0"/>
            </w:pPr>
            <w:r>
              <w:rPr>
                <w:sz w:val="16"/>
              </w:rPr>
            </w:r>
            <w:r>
              <w:rPr>
                <w:b w:val="0"/>
                <w:sz w:val="16"/>
              </w:rPr>
              <w:t>Breakfast</w:t>
            </w:r>
          </w:p>
        </w:tc>
        <w:tc>
          <w:tcPr>
            <w:tcW w:type="dxa" w:w="1440"/>
            <w:vAlign w:val="center"/>
            <w:shd w:fill="F5F5F5"/>
          </w:tcPr>
          <w:p>
            <w:pPr>
              <w:spacing w:after="0"/>
            </w:pPr>
            <w:r>
              <w:rPr>
                <w:sz w:val="16"/>
              </w:rPr>
            </w:r>
            <w:r>
              <w:rPr>
                <w:b w:val="0"/>
                <w:sz w:val="16"/>
              </w:rPr>
              <w:t>REST</w:t>
            </w:r>
          </w:p>
        </w:tc>
      </w:tr>
      <w:tr>
        <w:tc>
          <w:tcPr>
            <w:tcW w:type="dxa" w:w="1800"/>
            <w:vAlign w:val="center"/>
          </w:tcPr>
          <w:p>
            <w:pPr>
              <w:spacing w:after="0"/>
            </w:pPr>
            <w:r>
              <w:rPr>
                <w:sz w:val="16"/>
              </w:rPr>
            </w:r>
            <w:r>
              <w:rPr>
                <w:b w:val="0"/>
                <w:sz w:val="16"/>
              </w:rPr>
              <w:t>08:00–10:00</w:t>
            </w:r>
          </w:p>
        </w:tc>
        <w:tc>
          <w:tcPr>
            <w:tcW w:type="dxa" w:w="6912"/>
            <w:vAlign w:val="center"/>
          </w:tcPr>
          <w:p>
            <w:pPr>
              <w:spacing w:after="0"/>
            </w:pPr>
            <w:r>
              <w:rPr>
                <w:sz w:val="16"/>
              </w:rPr>
            </w:r>
            <w:r>
              <w:rPr>
                <w:b w:val="0"/>
                <w:sz w:val="16"/>
              </w:rPr>
              <w:t>GATE — main study</w:t>
            </w:r>
          </w:p>
        </w:tc>
        <w:tc>
          <w:tcPr>
            <w:tcW w:type="dxa" w:w="1440"/>
            <w:vAlign w:val="center"/>
            <w:shd w:fill="D9EAF7"/>
          </w:tcPr>
          <w:p>
            <w:pPr>
              <w:spacing w:after="0"/>
            </w:pPr>
            <w:r>
              <w:rPr>
                <w:sz w:val="16"/>
              </w:rPr>
            </w:r>
            <w:r>
              <w:rPr>
                <w:b w:val="0"/>
                <w:sz w:val="16"/>
              </w:rPr>
              <w:t>GATE</w:t>
            </w:r>
          </w:p>
        </w:tc>
      </w:tr>
      <w:tr>
        <w:tc>
          <w:tcPr>
            <w:tcW w:type="dxa" w:w="1800"/>
            <w:vAlign w:val="center"/>
          </w:tcPr>
          <w:p>
            <w:pPr>
              <w:spacing w:after="0"/>
            </w:pPr>
            <w:r>
              <w:rPr>
                <w:sz w:val="16"/>
              </w:rPr>
            </w:r>
            <w:r>
              <w:rPr>
                <w:b w:val="0"/>
                <w:sz w:val="16"/>
              </w:rPr>
              <w:t>10:00–10:30</w:t>
            </w:r>
          </w:p>
        </w:tc>
        <w:tc>
          <w:tcPr>
            <w:tcW w:type="dxa" w:w="6912"/>
            <w:vAlign w:val="center"/>
          </w:tcPr>
          <w:p>
            <w:pPr>
              <w:spacing w:after="0"/>
            </w:pPr>
            <w:r>
              <w:rPr>
                <w:sz w:val="16"/>
              </w:rPr>
            </w:r>
            <w:r>
              <w:rPr>
                <w:b w:val="0"/>
                <w:sz w:val="16"/>
              </w:rPr>
              <w:t>Break</w:t>
            </w:r>
          </w:p>
        </w:tc>
        <w:tc>
          <w:tcPr>
            <w:tcW w:type="dxa" w:w="1440"/>
            <w:vAlign w:val="center"/>
            <w:shd w:fill="F5F5F5"/>
          </w:tcPr>
          <w:p>
            <w:pPr>
              <w:spacing w:after="0"/>
            </w:pPr>
            <w:r>
              <w:rPr>
                <w:sz w:val="16"/>
              </w:rPr>
            </w:r>
            <w:r>
              <w:rPr>
                <w:b w:val="0"/>
                <w:sz w:val="16"/>
              </w:rPr>
              <w:t>REST</w:t>
            </w:r>
          </w:p>
        </w:tc>
      </w:tr>
      <w:tr>
        <w:tc>
          <w:tcPr>
            <w:tcW w:type="dxa" w:w="1800"/>
            <w:vAlign w:val="center"/>
          </w:tcPr>
          <w:p>
            <w:pPr>
              <w:spacing w:after="0"/>
            </w:pPr>
            <w:r>
              <w:rPr>
                <w:sz w:val="16"/>
              </w:rPr>
            </w:r>
            <w:r>
              <w:rPr>
                <w:b w:val="0"/>
                <w:sz w:val="16"/>
              </w:rPr>
              <w:t>10:30–12:00</w:t>
            </w:r>
          </w:p>
        </w:tc>
        <w:tc>
          <w:tcPr>
            <w:tcW w:type="dxa" w:w="6912"/>
            <w:vAlign w:val="center"/>
          </w:tcPr>
          <w:p>
            <w:pPr>
              <w:spacing w:after="0"/>
            </w:pPr>
            <w:r>
              <w:rPr>
                <w:sz w:val="16"/>
              </w:rPr>
            </w:r>
            <w:r>
              <w:rPr>
                <w:b w:val="0"/>
                <w:sz w:val="16"/>
              </w:rPr>
              <w:t>DSA — Striver A2Z</w:t>
            </w:r>
          </w:p>
        </w:tc>
        <w:tc>
          <w:tcPr>
            <w:tcW w:type="dxa" w:w="1440"/>
            <w:vAlign w:val="center"/>
            <w:shd w:fill="FFF2CC"/>
          </w:tcPr>
          <w:p>
            <w:pPr>
              <w:spacing w:after="0"/>
            </w:pPr>
            <w:r>
              <w:rPr>
                <w:sz w:val="16"/>
              </w:rPr>
            </w:r>
            <w:r>
              <w:rPr>
                <w:b w:val="0"/>
                <w:sz w:val="16"/>
              </w:rPr>
              <w:t>DSA</w:t>
            </w:r>
          </w:p>
        </w:tc>
      </w:tr>
      <w:tr>
        <w:tc>
          <w:tcPr>
            <w:tcW w:type="dxa" w:w="1800"/>
            <w:vAlign w:val="center"/>
          </w:tcPr>
          <w:p>
            <w:pPr>
              <w:spacing w:after="0"/>
            </w:pPr>
            <w:r>
              <w:rPr>
                <w:sz w:val="16"/>
              </w:rPr>
            </w:r>
            <w:r>
              <w:rPr>
                <w:b w:val="0"/>
                <w:sz w:val="16"/>
              </w:rPr>
              <w:t>12:00–12:45</w:t>
            </w:r>
          </w:p>
        </w:tc>
        <w:tc>
          <w:tcPr>
            <w:tcW w:type="dxa" w:w="6912"/>
            <w:vAlign w:val="center"/>
          </w:tcPr>
          <w:p>
            <w:pPr>
              <w:spacing w:after="0"/>
            </w:pPr>
            <w:r>
              <w:rPr>
                <w:sz w:val="16"/>
              </w:rPr>
            </w:r>
            <w:r>
              <w:rPr>
                <w:b w:val="0"/>
                <w:sz w:val="16"/>
              </w:rPr>
              <w:t>Lunch</w:t>
            </w:r>
          </w:p>
        </w:tc>
        <w:tc>
          <w:tcPr>
            <w:tcW w:type="dxa" w:w="1440"/>
            <w:vAlign w:val="center"/>
            <w:shd w:fill="F5F5F5"/>
          </w:tcPr>
          <w:p>
            <w:pPr>
              <w:spacing w:after="0"/>
            </w:pPr>
            <w:r>
              <w:rPr>
                <w:sz w:val="16"/>
              </w:rPr>
            </w:r>
            <w:r>
              <w:rPr>
                <w:b w:val="0"/>
                <w:sz w:val="16"/>
              </w:rPr>
              <w:t>REST</w:t>
            </w:r>
          </w:p>
        </w:tc>
      </w:tr>
      <w:tr>
        <w:tc>
          <w:tcPr>
            <w:tcW w:type="dxa" w:w="1800"/>
            <w:vAlign w:val="center"/>
          </w:tcPr>
          <w:p>
            <w:pPr>
              <w:spacing w:after="0"/>
            </w:pPr>
            <w:r>
              <w:rPr>
                <w:sz w:val="16"/>
              </w:rPr>
            </w:r>
            <w:r>
              <w:rPr>
                <w:b w:val="0"/>
                <w:sz w:val="16"/>
              </w:rPr>
              <w:t>12:45–13:30</w:t>
            </w:r>
          </w:p>
        </w:tc>
        <w:tc>
          <w:tcPr>
            <w:tcW w:type="dxa" w:w="6912"/>
            <w:vAlign w:val="center"/>
          </w:tcPr>
          <w:p>
            <w:pPr>
              <w:spacing w:after="0"/>
            </w:pPr>
            <w:r>
              <w:rPr>
                <w:sz w:val="16"/>
              </w:rPr>
            </w:r>
            <w:r>
              <w:rPr>
                <w:b w:val="0"/>
                <w:sz w:val="16"/>
              </w:rPr>
              <w:t>Cloud / DevOps</w:t>
            </w:r>
          </w:p>
        </w:tc>
        <w:tc>
          <w:tcPr>
            <w:tcW w:type="dxa" w:w="1440"/>
            <w:vAlign w:val="center"/>
            <w:shd w:fill="FCE4D6"/>
          </w:tcPr>
          <w:p>
            <w:pPr>
              <w:spacing w:after="0"/>
            </w:pPr>
            <w:r>
              <w:rPr>
                <w:sz w:val="16"/>
              </w:rPr>
            </w:r>
            <w:r>
              <w:rPr>
                <w:b w:val="0"/>
                <w:sz w:val="16"/>
              </w:rPr>
              <w:t>CLOUD</w:t>
            </w:r>
          </w:p>
        </w:tc>
      </w:tr>
      <w:tr>
        <w:tc>
          <w:tcPr>
            <w:tcW w:type="dxa" w:w="1800"/>
            <w:vAlign w:val="center"/>
          </w:tcPr>
          <w:p>
            <w:pPr>
              <w:spacing w:after="0"/>
            </w:pPr>
            <w:r>
              <w:rPr>
                <w:sz w:val="16"/>
              </w:rPr>
            </w:r>
            <w:r>
              <w:rPr>
                <w:b w:val="0"/>
                <w:sz w:val="16"/>
              </w:rPr>
              <w:t>13:30–13:45</w:t>
            </w:r>
          </w:p>
        </w:tc>
        <w:tc>
          <w:tcPr>
            <w:tcW w:type="dxa" w:w="6912"/>
            <w:vAlign w:val="center"/>
          </w:tcPr>
          <w:p>
            <w:pPr>
              <w:spacing w:after="0"/>
            </w:pPr>
            <w:r>
              <w:rPr>
                <w:sz w:val="16"/>
              </w:rPr>
            </w:r>
            <w:r>
              <w:rPr>
                <w:b w:val="0"/>
                <w:sz w:val="16"/>
              </w:rPr>
              <w:t>Get ready</w:t>
            </w:r>
          </w:p>
        </w:tc>
        <w:tc>
          <w:tcPr>
            <w:tcW w:type="dxa" w:w="1440"/>
            <w:vAlign w:val="center"/>
            <w:shd w:fill="F5F5F5"/>
          </w:tcPr>
          <w:p>
            <w:pPr>
              <w:spacing w:after="0"/>
            </w:pPr>
            <w:r>
              <w:rPr>
                <w:sz w:val="16"/>
              </w:rPr>
            </w:r>
            <w:r>
              <w:rPr>
                <w:b w:val="0"/>
                <w:sz w:val="16"/>
              </w:rPr>
              <w:t>REST</w:t>
            </w:r>
          </w:p>
        </w:tc>
      </w:tr>
      <w:tr>
        <w:tc>
          <w:tcPr>
            <w:tcW w:type="dxa" w:w="1800"/>
            <w:vAlign w:val="center"/>
          </w:tcPr>
          <w:p>
            <w:pPr>
              <w:spacing w:after="0"/>
            </w:pPr>
            <w:r>
              <w:rPr>
                <w:sz w:val="16"/>
              </w:rPr>
            </w:r>
            <w:r>
              <w:rPr>
                <w:b w:val="0"/>
                <w:sz w:val="16"/>
              </w:rPr>
              <w:t>13:45–14:00</w:t>
            </w:r>
          </w:p>
        </w:tc>
        <w:tc>
          <w:tcPr>
            <w:tcW w:type="dxa" w:w="6912"/>
            <w:vAlign w:val="center"/>
          </w:tcPr>
          <w:p>
            <w:pPr>
              <w:spacing w:after="0"/>
            </w:pPr>
            <w:r>
              <w:rPr>
                <w:sz w:val="16"/>
              </w:rPr>
            </w:r>
            <w:r>
              <w:rPr>
                <w:b w:val="0"/>
                <w:sz w:val="16"/>
              </w:rPr>
              <w:t>Travel to college</w:t>
            </w:r>
          </w:p>
        </w:tc>
        <w:tc>
          <w:tcPr>
            <w:tcW w:type="dxa" w:w="1440"/>
            <w:vAlign w:val="center"/>
            <w:shd w:fill="E7E6E6"/>
          </w:tcPr>
          <w:p>
            <w:pPr>
              <w:spacing w:after="0"/>
            </w:pPr>
            <w:r>
              <w:rPr>
                <w:sz w:val="16"/>
              </w:rPr>
            </w:r>
            <w:r>
              <w:rPr>
                <w:b w:val="0"/>
                <w:sz w:val="16"/>
              </w:rPr>
              <w:t>TRAVEL</w:t>
            </w:r>
          </w:p>
        </w:tc>
      </w:tr>
      <w:tr>
        <w:tc>
          <w:tcPr>
            <w:tcW w:type="dxa" w:w="1800"/>
            <w:vAlign w:val="center"/>
            <w:shd w:fill="E2F0D9"/>
          </w:tcPr>
          <w:p>
            <w:pPr>
              <w:spacing w:after="0"/>
            </w:pPr>
            <w:r>
              <w:rPr>
                <w:sz w:val="16"/>
              </w:rPr>
            </w:r>
            <w:r>
              <w:rPr>
                <w:b w:val="0"/>
                <w:sz w:val="16"/>
              </w:rPr>
              <w:t>14:00–14:50</w:t>
            </w:r>
          </w:p>
        </w:tc>
        <w:tc>
          <w:tcPr>
            <w:tcW w:type="dxa" w:w="6912"/>
            <w:vAlign w:val="center"/>
            <w:shd w:fill="E2F0D9"/>
          </w:tcPr>
          <w:p>
            <w:pPr>
              <w:spacing w:after="0"/>
            </w:pPr>
            <w:r>
              <w:rPr>
                <w:sz w:val="16"/>
              </w:rPr>
            </w:r>
            <w:r>
              <w:rPr>
                <w:b w:val="0"/>
                <w:sz w:val="16"/>
              </w:rPr>
              <w:t>D2 – BCSE305L</w:t>
            </w:r>
          </w:p>
        </w:tc>
        <w:tc>
          <w:tcPr>
            <w:tcW w:type="dxa" w:w="1440"/>
            <w:vAlign w:val="center"/>
            <w:shd w:fill="E2F0D9"/>
          </w:tcPr>
          <w:p>
            <w:pPr>
              <w:spacing w:after="0"/>
            </w:pPr>
            <w:r>
              <w:rPr>
                <w:sz w:val="16"/>
              </w:rPr>
            </w:r>
            <w:r>
              <w:rPr>
                <w:b w:val="0"/>
                <w:sz w:val="16"/>
              </w:rPr>
              <w:t>CLASS</w:t>
            </w:r>
          </w:p>
        </w:tc>
      </w:tr>
      <w:tr>
        <w:tc>
          <w:tcPr>
            <w:tcW w:type="dxa" w:w="1800"/>
            <w:vAlign w:val="center"/>
            <w:shd w:fill="E2F0D9"/>
          </w:tcPr>
          <w:p>
            <w:pPr>
              <w:spacing w:after="0"/>
            </w:pPr>
            <w:r>
              <w:rPr>
                <w:sz w:val="16"/>
              </w:rPr>
            </w:r>
            <w:r>
              <w:rPr>
                <w:b w:val="0"/>
                <w:sz w:val="16"/>
              </w:rPr>
              <w:t>14:55–15:45</w:t>
            </w:r>
          </w:p>
        </w:tc>
        <w:tc>
          <w:tcPr>
            <w:tcW w:type="dxa" w:w="6912"/>
            <w:vAlign w:val="center"/>
            <w:shd w:fill="E2F0D9"/>
          </w:tcPr>
          <w:p>
            <w:pPr>
              <w:spacing w:after="0"/>
            </w:pPr>
            <w:r>
              <w:rPr>
                <w:sz w:val="16"/>
              </w:rPr>
            </w:r>
            <w:r>
              <w:rPr>
                <w:b w:val="0"/>
                <w:sz w:val="16"/>
              </w:rPr>
              <w:t>B2 – BCSE301L</w:t>
            </w:r>
          </w:p>
        </w:tc>
        <w:tc>
          <w:tcPr>
            <w:tcW w:type="dxa" w:w="1440"/>
            <w:vAlign w:val="center"/>
            <w:shd w:fill="E2F0D9"/>
          </w:tcPr>
          <w:p>
            <w:pPr>
              <w:spacing w:after="0"/>
            </w:pPr>
            <w:r>
              <w:rPr>
                <w:sz w:val="16"/>
              </w:rPr>
            </w:r>
            <w:r>
              <w:rPr>
                <w:b w:val="0"/>
                <w:sz w:val="16"/>
              </w:rPr>
              <w:t>CLASS</w:t>
            </w:r>
          </w:p>
        </w:tc>
      </w:tr>
      <w:tr>
        <w:tc>
          <w:tcPr>
            <w:tcW w:type="dxa" w:w="1800"/>
            <w:vAlign w:val="center"/>
          </w:tcPr>
          <w:p>
            <w:pPr>
              <w:spacing w:after="0"/>
            </w:pPr>
            <w:r>
              <w:rPr>
                <w:sz w:val="16"/>
              </w:rPr>
            </w:r>
            <w:r>
              <w:rPr>
                <w:b w:val="0"/>
                <w:sz w:val="16"/>
              </w:rPr>
              <w:t>15:45–16:30</w:t>
            </w:r>
          </w:p>
        </w:tc>
        <w:tc>
          <w:tcPr>
            <w:tcW w:type="dxa" w:w="6912"/>
            <w:vAlign w:val="center"/>
          </w:tcPr>
          <w:p>
            <w:pPr>
              <w:spacing w:after="0"/>
            </w:pPr>
            <w:r>
              <w:rPr>
                <w:sz w:val="16"/>
              </w:rPr>
            </w:r>
            <w:r>
              <w:rPr>
                <w:b w:val="0"/>
                <w:sz w:val="16"/>
              </w:rPr>
              <w:t>Campus gap — assignment / revision</w:t>
            </w:r>
          </w:p>
        </w:tc>
        <w:tc>
          <w:tcPr>
            <w:tcW w:type="dxa" w:w="1440"/>
            <w:vAlign w:val="center"/>
            <w:shd w:fill="EDEDED"/>
          </w:tcPr>
          <w:p>
            <w:pPr>
              <w:spacing w:after="0"/>
            </w:pPr>
            <w:r>
              <w:rPr>
                <w:sz w:val="16"/>
              </w:rPr>
            </w:r>
            <w:r>
              <w:rPr>
                <w:b w:val="0"/>
                <w:sz w:val="16"/>
              </w:rPr>
              <w:t>COLLEGE</w:t>
            </w:r>
          </w:p>
        </w:tc>
      </w:tr>
      <w:tr>
        <w:tc>
          <w:tcPr>
            <w:tcW w:type="dxa" w:w="1800"/>
            <w:vAlign w:val="center"/>
          </w:tcPr>
          <w:p>
            <w:pPr>
              <w:spacing w:after="0"/>
            </w:pPr>
            <w:r>
              <w:rPr>
                <w:sz w:val="16"/>
              </w:rPr>
            </w:r>
            <w:r>
              <w:rPr>
                <w:b w:val="0"/>
                <w:sz w:val="16"/>
              </w:rPr>
              <w:t>16:30–16:45</w:t>
            </w:r>
          </w:p>
        </w:tc>
        <w:tc>
          <w:tcPr>
            <w:tcW w:type="dxa" w:w="6912"/>
            <w:vAlign w:val="center"/>
          </w:tcPr>
          <w:p>
            <w:pPr>
              <w:spacing w:after="0"/>
            </w:pPr>
            <w:r>
              <w:rPr>
                <w:sz w:val="16"/>
              </w:rPr>
            </w:r>
            <w:r>
              <w:rPr>
                <w:b w:val="0"/>
                <w:sz w:val="16"/>
              </w:rPr>
              <w:t>Move to class</w:t>
            </w:r>
          </w:p>
        </w:tc>
        <w:tc>
          <w:tcPr>
            <w:tcW w:type="dxa" w:w="1440"/>
            <w:vAlign w:val="center"/>
            <w:shd w:fill="EDEDED"/>
          </w:tcPr>
          <w:p>
            <w:pPr>
              <w:spacing w:after="0"/>
            </w:pPr>
            <w:r>
              <w:rPr>
                <w:sz w:val="16"/>
              </w:rPr>
            </w:r>
            <w:r>
              <w:rPr>
                <w:b w:val="0"/>
                <w:sz w:val="16"/>
              </w:rPr>
              <w:t>COLLEGE</w:t>
            </w:r>
          </w:p>
        </w:tc>
      </w:tr>
      <w:tr>
        <w:tc>
          <w:tcPr>
            <w:tcW w:type="dxa" w:w="1800"/>
            <w:vAlign w:val="center"/>
            <w:shd w:fill="E2F0D9"/>
          </w:tcPr>
          <w:p>
            <w:pPr>
              <w:spacing w:after="0"/>
            </w:pPr>
            <w:r>
              <w:rPr>
                <w:sz w:val="16"/>
              </w:rPr>
            </w:r>
            <w:r>
              <w:rPr>
                <w:b w:val="0"/>
                <w:sz w:val="16"/>
              </w:rPr>
              <w:t>16:45–17:35</w:t>
            </w:r>
          </w:p>
        </w:tc>
        <w:tc>
          <w:tcPr>
            <w:tcW w:type="dxa" w:w="6912"/>
            <w:vAlign w:val="center"/>
            <w:shd w:fill="E2F0D9"/>
          </w:tcPr>
          <w:p>
            <w:pPr>
              <w:spacing w:after="0"/>
            </w:pPr>
            <w:r>
              <w:rPr>
                <w:sz w:val="16"/>
              </w:rPr>
            </w:r>
            <w:r>
              <w:rPr>
                <w:b w:val="0"/>
                <w:sz w:val="16"/>
              </w:rPr>
              <w:t>TE2 – BCSE432E</w:t>
            </w:r>
          </w:p>
        </w:tc>
        <w:tc>
          <w:tcPr>
            <w:tcW w:type="dxa" w:w="1440"/>
            <w:vAlign w:val="center"/>
            <w:shd w:fill="E2F0D9"/>
          </w:tcPr>
          <w:p>
            <w:pPr>
              <w:spacing w:after="0"/>
            </w:pPr>
            <w:r>
              <w:rPr>
                <w:sz w:val="16"/>
              </w:rPr>
            </w:r>
            <w:r>
              <w:rPr>
                <w:b w:val="0"/>
                <w:sz w:val="16"/>
              </w:rPr>
              <w:t>CLASS</w:t>
            </w:r>
          </w:p>
        </w:tc>
      </w:tr>
      <w:tr>
        <w:tc>
          <w:tcPr>
            <w:tcW w:type="dxa" w:w="1800"/>
            <w:vAlign w:val="center"/>
          </w:tcPr>
          <w:p>
            <w:pPr>
              <w:spacing w:after="0"/>
            </w:pPr>
            <w:r>
              <w:rPr>
                <w:sz w:val="16"/>
              </w:rPr>
            </w:r>
            <w:r>
              <w:rPr>
                <w:b w:val="0"/>
                <w:sz w:val="16"/>
              </w:rPr>
              <w:t>17:35–17:50</w:t>
            </w:r>
          </w:p>
        </w:tc>
        <w:tc>
          <w:tcPr>
            <w:tcW w:type="dxa" w:w="6912"/>
            <w:vAlign w:val="center"/>
          </w:tcPr>
          <w:p>
            <w:pPr>
              <w:spacing w:after="0"/>
            </w:pPr>
            <w:r>
              <w:rPr>
                <w:sz w:val="16"/>
              </w:rPr>
            </w:r>
            <w:r>
              <w:rPr>
                <w:b w:val="0"/>
                <w:sz w:val="16"/>
              </w:rPr>
              <w:t>Travel home</w:t>
            </w:r>
          </w:p>
        </w:tc>
        <w:tc>
          <w:tcPr>
            <w:tcW w:type="dxa" w:w="1440"/>
            <w:vAlign w:val="center"/>
            <w:shd w:fill="E7E6E6"/>
          </w:tcPr>
          <w:p>
            <w:pPr>
              <w:spacing w:after="0"/>
            </w:pPr>
            <w:r>
              <w:rPr>
                <w:sz w:val="16"/>
              </w:rPr>
            </w:r>
            <w:r>
              <w:rPr>
                <w:b w:val="0"/>
                <w:sz w:val="16"/>
              </w:rPr>
              <w:t>TRAVEL</w:t>
            </w:r>
          </w:p>
        </w:tc>
      </w:tr>
      <w:tr>
        <w:tc>
          <w:tcPr>
            <w:tcW w:type="dxa" w:w="1800"/>
            <w:vAlign w:val="center"/>
          </w:tcPr>
          <w:p>
            <w:pPr>
              <w:spacing w:after="0"/>
            </w:pPr>
            <w:r>
              <w:rPr>
                <w:sz w:val="16"/>
              </w:rPr>
            </w:r>
            <w:r>
              <w:rPr>
                <w:b w:val="0"/>
                <w:sz w:val="16"/>
              </w:rPr>
              <w:t>18:00–19:00</w:t>
            </w:r>
          </w:p>
        </w:tc>
        <w:tc>
          <w:tcPr>
            <w:tcW w:type="dxa" w:w="6912"/>
            <w:vAlign w:val="center"/>
          </w:tcPr>
          <w:p>
            <w:pPr>
              <w:spacing w:after="0"/>
            </w:pPr>
            <w:r>
              <w:rPr>
                <w:sz w:val="16"/>
              </w:rPr>
            </w:r>
            <w:r>
              <w:rPr>
                <w:b w:val="0"/>
                <w:sz w:val="16"/>
              </w:rPr>
              <w:t>Rest + dinner</w:t>
            </w:r>
          </w:p>
        </w:tc>
        <w:tc>
          <w:tcPr>
            <w:tcW w:type="dxa" w:w="1440"/>
            <w:vAlign w:val="center"/>
            <w:shd w:fill="F5F5F5"/>
          </w:tcPr>
          <w:p>
            <w:pPr>
              <w:spacing w:after="0"/>
            </w:pPr>
            <w:r>
              <w:rPr>
                <w:sz w:val="16"/>
              </w:rPr>
            </w:r>
            <w:r>
              <w:rPr>
                <w:b w:val="0"/>
                <w:sz w:val="16"/>
              </w:rPr>
              <w:t>REST</w:t>
            </w:r>
          </w:p>
        </w:tc>
      </w:tr>
      <w:tr>
        <w:tc>
          <w:tcPr>
            <w:tcW w:type="dxa" w:w="1800"/>
            <w:vAlign w:val="center"/>
          </w:tcPr>
          <w:p>
            <w:pPr>
              <w:spacing w:after="0"/>
            </w:pPr>
            <w:r>
              <w:rPr>
                <w:sz w:val="16"/>
              </w:rPr>
            </w:r>
            <w:r>
              <w:rPr>
                <w:b w:val="0"/>
                <w:sz w:val="16"/>
              </w:rPr>
              <w:t>19:00–20:30</w:t>
            </w:r>
          </w:p>
        </w:tc>
        <w:tc>
          <w:tcPr>
            <w:tcW w:type="dxa" w:w="6912"/>
            <w:vAlign w:val="center"/>
          </w:tcPr>
          <w:p>
            <w:pPr>
              <w:spacing w:after="0"/>
            </w:pPr>
            <w:r>
              <w:rPr>
                <w:sz w:val="16"/>
              </w:rPr>
            </w:r>
            <w:r>
              <w:rPr>
                <w:b w:val="0"/>
                <w:sz w:val="16"/>
              </w:rPr>
              <w:t>Cloud / DevOps hands-on</w:t>
            </w:r>
          </w:p>
        </w:tc>
        <w:tc>
          <w:tcPr>
            <w:tcW w:type="dxa" w:w="1440"/>
            <w:vAlign w:val="center"/>
            <w:shd w:fill="FCE4D6"/>
          </w:tcPr>
          <w:p>
            <w:pPr>
              <w:spacing w:after="0"/>
            </w:pPr>
            <w:r>
              <w:rPr>
                <w:sz w:val="16"/>
              </w:rPr>
            </w:r>
            <w:r>
              <w:rPr>
                <w:b w:val="0"/>
                <w:sz w:val="16"/>
              </w:rPr>
              <w:t>CLOUD</w:t>
            </w:r>
          </w:p>
        </w:tc>
      </w:tr>
      <w:tr>
        <w:tc>
          <w:tcPr>
            <w:tcW w:type="dxa" w:w="1800"/>
            <w:vAlign w:val="center"/>
          </w:tcPr>
          <w:p>
            <w:pPr>
              <w:spacing w:after="0"/>
            </w:pPr>
            <w:r>
              <w:rPr>
                <w:sz w:val="16"/>
              </w:rPr>
            </w:r>
            <w:r>
              <w:rPr>
                <w:b w:val="0"/>
                <w:sz w:val="16"/>
              </w:rPr>
              <w:t>20:30–21:00</w:t>
            </w:r>
          </w:p>
        </w:tc>
        <w:tc>
          <w:tcPr>
            <w:tcW w:type="dxa" w:w="6912"/>
            <w:vAlign w:val="center"/>
          </w:tcPr>
          <w:p>
            <w:pPr>
              <w:spacing w:after="0"/>
            </w:pPr>
            <w:r>
              <w:rPr>
                <w:sz w:val="16"/>
              </w:rPr>
            </w:r>
            <w:r>
              <w:rPr>
                <w:b w:val="0"/>
                <w:sz w:val="16"/>
              </w:rPr>
              <w:t>Break</w:t>
            </w:r>
          </w:p>
        </w:tc>
        <w:tc>
          <w:tcPr>
            <w:tcW w:type="dxa" w:w="1440"/>
            <w:vAlign w:val="center"/>
            <w:shd w:fill="F5F5F5"/>
          </w:tcPr>
          <w:p>
            <w:pPr>
              <w:spacing w:after="0"/>
            </w:pPr>
            <w:r>
              <w:rPr>
                <w:sz w:val="16"/>
              </w:rPr>
            </w:r>
            <w:r>
              <w:rPr>
                <w:b w:val="0"/>
                <w:sz w:val="16"/>
              </w:rPr>
              <w:t>REST</w:t>
            </w:r>
          </w:p>
        </w:tc>
      </w:tr>
      <w:tr>
        <w:tc>
          <w:tcPr>
            <w:tcW w:type="dxa" w:w="1800"/>
            <w:vAlign w:val="center"/>
          </w:tcPr>
          <w:p>
            <w:pPr>
              <w:spacing w:after="0"/>
            </w:pPr>
            <w:r>
              <w:rPr>
                <w:sz w:val="16"/>
              </w:rPr>
            </w:r>
            <w:r>
              <w:rPr>
                <w:b w:val="0"/>
                <w:sz w:val="16"/>
              </w:rPr>
              <w:t>21:00–22:00</w:t>
            </w:r>
          </w:p>
        </w:tc>
        <w:tc>
          <w:tcPr>
            <w:tcW w:type="dxa" w:w="6912"/>
            <w:vAlign w:val="center"/>
          </w:tcPr>
          <w:p>
            <w:pPr>
              <w:spacing w:after="0"/>
            </w:pPr>
            <w:r>
              <w:rPr>
                <w:sz w:val="16"/>
              </w:rPr>
            </w:r>
            <w:r>
              <w:rPr>
                <w:b w:val="0"/>
                <w:sz w:val="16"/>
              </w:rPr>
              <w:t>GATE PYQs</w:t>
            </w:r>
          </w:p>
        </w:tc>
        <w:tc>
          <w:tcPr>
            <w:tcW w:type="dxa" w:w="1440"/>
            <w:vAlign w:val="center"/>
            <w:shd w:fill="D9EAF7"/>
          </w:tcPr>
          <w:p>
            <w:pPr>
              <w:spacing w:after="0"/>
            </w:pPr>
            <w:r>
              <w:rPr>
                <w:sz w:val="16"/>
              </w:rPr>
            </w:r>
            <w:r>
              <w:rPr>
                <w:b w:val="0"/>
                <w:sz w:val="16"/>
              </w:rPr>
              <w:t>GATE</w:t>
            </w:r>
          </w:p>
        </w:tc>
      </w:tr>
      <w:tr>
        <w:tc>
          <w:tcPr>
            <w:tcW w:type="dxa" w:w="1800"/>
            <w:vAlign w:val="center"/>
          </w:tcPr>
          <w:p>
            <w:pPr>
              <w:spacing w:after="0"/>
            </w:pPr>
            <w:r>
              <w:rPr>
                <w:sz w:val="16"/>
              </w:rPr>
            </w:r>
            <w:r>
              <w:rPr>
                <w:b w:val="0"/>
                <w:sz w:val="16"/>
              </w:rPr>
              <w:t>22:00–23:00</w:t>
            </w:r>
          </w:p>
        </w:tc>
        <w:tc>
          <w:tcPr>
            <w:tcW w:type="dxa" w:w="6912"/>
            <w:vAlign w:val="center"/>
          </w:tcPr>
          <w:p>
            <w:pPr>
              <w:spacing w:after="0"/>
            </w:pPr>
            <w:r>
              <w:rPr>
                <w:sz w:val="16"/>
              </w:rPr>
            </w:r>
            <w:r>
              <w:rPr>
                <w:b w:val="0"/>
                <w:sz w:val="16"/>
              </w:rPr>
              <w:t>Free time</w:t>
            </w:r>
          </w:p>
        </w:tc>
        <w:tc>
          <w:tcPr>
            <w:tcW w:type="dxa" w:w="1440"/>
            <w:vAlign w:val="center"/>
            <w:shd w:fill="F5F5F5"/>
          </w:tcPr>
          <w:p>
            <w:pPr>
              <w:spacing w:after="0"/>
            </w:pPr>
            <w:r>
              <w:rPr>
                <w:sz w:val="16"/>
              </w:rPr>
            </w:r>
            <w:r>
              <w:rPr>
                <w:b w:val="0"/>
                <w:sz w:val="16"/>
              </w:rPr>
              <w:t>REST</w:t>
            </w:r>
          </w:p>
        </w:tc>
      </w:tr>
      <w:tr>
        <w:tc>
          <w:tcPr>
            <w:tcW w:type="dxa" w:w="1800"/>
            <w:vAlign w:val="center"/>
          </w:tcPr>
          <w:p>
            <w:pPr>
              <w:spacing w:after="0"/>
            </w:pPr>
            <w:r>
              <w:rPr>
                <w:sz w:val="16"/>
              </w:rPr>
            </w:r>
            <w:r>
              <w:rPr>
                <w:b w:val="0"/>
                <w:sz w:val="16"/>
              </w:rPr>
              <w:t>23:00–07:00</w:t>
            </w:r>
          </w:p>
        </w:tc>
        <w:tc>
          <w:tcPr>
            <w:tcW w:type="dxa" w:w="6912"/>
            <w:vAlign w:val="center"/>
          </w:tcPr>
          <w:p>
            <w:pPr>
              <w:spacing w:after="0"/>
            </w:pPr>
            <w:r>
              <w:rPr>
                <w:sz w:val="16"/>
              </w:rPr>
            </w:r>
            <w:r>
              <w:rPr>
                <w:b w:val="0"/>
                <w:sz w:val="16"/>
              </w:rPr>
              <w:t>Sleep</w:t>
            </w:r>
          </w:p>
        </w:tc>
        <w:tc>
          <w:tcPr>
            <w:tcW w:type="dxa" w:w="1440"/>
            <w:vAlign w:val="center"/>
            <w:shd w:fill="D9D2E9"/>
          </w:tcPr>
          <w:p>
            <w:pPr>
              <w:spacing w:after="0"/>
            </w:pPr>
            <w:r>
              <w:rPr>
                <w:sz w:val="16"/>
              </w:rPr>
            </w:r>
            <w:r>
              <w:rPr>
                <w:b w:val="0"/>
                <w:sz w:val="16"/>
              </w:rPr>
              <w:t>SLEEP</w:t>
            </w:r>
          </w:p>
        </w:tc>
      </w:tr>
    </w:tbl>
    <w:p>
      <w:pPr>
        <w:spacing w:after="0"/>
      </w:pPr>
    </w:p>
    <w:p>
      <w:pPr>
        <w:pStyle w:val="Heading2"/>
      </w:pPr>
      <w:r>
        <w:t>FRI</w:t>
      </w:r>
    </w:p>
    <w:tbl>
      <w:tblPr>
        <w:tblStyle w:val="TableGrid"/>
        <w:tblW w:type="auto" w:w="0"/>
        <w:jc w:val="center"/>
        <w:tblLook w:firstColumn="1" w:firstRow="1" w:lastColumn="0" w:lastRow="0" w:noHBand="0" w:noVBand="1" w:val="04A0"/>
      </w:tblPr>
      <w:tblGrid>
        <w:gridCol w:w="3552"/>
        <w:gridCol w:w="3552"/>
        <w:gridCol w:w="3552"/>
      </w:tblGrid>
      <w:tr>
        <w:tc>
          <w:tcPr>
            <w:tcW w:type="dxa" w:w="1800"/>
            <w:vAlign w:val="center"/>
            <w:shd w:fill="17365D"/>
          </w:tcPr>
          <w:p>
            <w:pPr>
              <w:spacing w:after="0"/>
            </w:pPr>
            <w:r>
              <w:rPr>
                <w:b/>
                <w:color w:val="FFFFFF"/>
                <w:sz w:val="16"/>
              </w:rPr>
            </w:r>
            <w:r>
              <w:rPr>
                <w:b/>
                <w:color w:val="FFFFFF"/>
                <w:sz w:val="16"/>
              </w:rPr>
              <w:t>Time</w:t>
            </w:r>
          </w:p>
        </w:tc>
        <w:tc>
          <w:tcPr>
            <w:tcW w:type="dxa" w:w="6912"/>
            <w:vAlign w:val="center"/>
            <w:shd w:fill="17365D"/>
          </w:tcPr>
          <w:p>
            <w:pPr>
              <w:spacing w:after="0"/>
            </w:pPr>
            <w:r>
              <w:rPr>
                <w:b/>
                <w:color w:val="FFFFFF"/>
                <w:sz w:val="16"/>
              </w:rPr>
            </w:r>
            <w:r>
              <w:rPr>
                <w:b/>
                <w:color w:val="FFFFFF"/>
                <w:sz w:val="16"/>
              </w:rPr>
              <w:t>Activity</w:t>
            </w:r>
          </w:p>
        </w:tc>
        <w:tc>
          <w:tcPr>
            <w:tcW w:type="dxa" w:w="1440"/>
            <w:vAlign w:val="center"/>
            <w:shd w:fill="17365D"/>
          </w:tcPr>
          <w:p>
            <w:pPr>
              <w:spacing w:after="0"/>
            </w:pPr>
            <w:r>
              <w:rPr>
                <w:b/>
                <w:color w:val="FFFFFF"/>
                <w:sz w:val="16"/>
              </w:rPr>
            </w:r>
            <w:r>
              <w:rPr>
                <w:b/>
                <w:color w:val="FFFFFF"/>
                <w:sz w:val="16"/>
              </w:rPr>
              <w:t>Category</w:t>
            </w:r>
          </w:p>
        </w:tc>
      </w:tr>
      <w:tr>
        <w:tc>
          <w:tcPr>
            <w:tcW w:type="dxa" w:w="1800"/>
            <w:vAlign w:val="center"/>
          </w:tcPr>
          <w:p>
            <w:pPr>
              <w:spacing w:after="0"/>
            </w:pPr>
            <w:r>
              <w:rPr>
                <w:sz w:val="16"/>
              </w:rPr>
            </w:r>
            <w:r>
              <w:rPr>
                <w:b w:val="0"/>
                <w:sz w:val="16"/>
              </w:rPr>
              <w:t>06:30–07:00</w:t>
            </w:r>
          </w:p>
        </w:tc>
        <w:tc>
          <w:tcPr>
            <w:tcW w:type="dxa" w:w="6912"/>
            <w:vAlign w:val="center"/>
          </w:tcPr>
          <w:p>
            <w:pPr>
              <w:spacing w:after="0"/>
            </w:pPr>
            <w:r>
              <w:rPr>
                <w:sz w:val="16"/>
              </w:rPr>
            </w:r>
            <w:r>
              <w:rPr>
                <w:b w:val="0"/>
                <w:sz w:val="16"/>
              </w:rPr>
              <w:t>Wake + hygiene</w:t>
            </w:r>
          </w:p>
        </w:tc>
        <w:tc>
          <w:tcPr>
            <w:tcW w:type="dxa" w:w="1440"/>
            <w:vAlign w:val="center"/>
            <w:shd w:fill="F5F5F5"/>
          </w:tcPr>
          <w:p>
            <w:pPr>
              <w:spacing w:after="0"/>
            </w:pPr>
            <w:r>
              <w:rPr>
                <w:sz w:val="16"/>
              </w:rPr>
            </w:r>
            <w:r>
              <w:rPr>
                <w:b w:val="0"/>
                <w:sz w:val="16"/>
              </w:rPr>
              <w:t>REST</w:t>
            </w:r>
          </w:p>
        </w:tc>
      </w:tr>
      <w:tr>
        <w:tc>
          <w:tcPr>
            <w:tcW w:type="dxa" w:w="1800"/>
            <w:vAlign w:val="center"/>
          </w:tcPr>
          <w:p>
            <w:pPr>
              <w:spacing w:after="0"/>
            </w:pPr>
            <w:r>
              <w:rPr>
                <w:sz w:val="16"/>
              </w:rPr>
            </w:r>
            <w:r>
              <w:rPr>
                <w:b w:val="0"/>
                <w:sz w:val="16"/>
              </w:rPr>
              <w:t>07:00–07:20</w:t>
            </w:r>
          </w:p>
        </w:tc>
        <w:tc>
          <w:tcPr>
            <w:tcW w:type="dxa" w:w="6912"/>
            <w:vAlign w:val="center"/>
          </w:tcPr>
          <w:p>
            <w:pPr>
              <w:spacing w:after="0"/>
            </w:pPr>
            <w:r>
              <w:rPr>
                <w:sz w:val="16"/>
              </w:rPr>
            </w:r>
            <w:r>
              <w:rPr>
                <w:b w:val="0"/>
                <w:sz w:val="16"/>
              </w:rPr>
              <w:t>Breakfast</w:t>
            </w:r>
          </w:p>
        </w:tc>
        <w:tc>
          <w:tcPr>
            <w:tcW w:type="dxa" w:w="1440"/>
            <w:vAlign w:val="center"/>
            <w:shd w:fill="F5F5F5"/>
          </w:tcPr>
          <w:p>
            <w:pPr>
              <w:spacing w:after="0"/>
            </w:pPr>
            <w:r>
              <w:rPr>
                <w:sz w:val="16"/>
              </w:rPr>
            </w:r>
            <w:r>
              <w:rPr>
                <w:b w:val="0"/>
                <w:sz w:val="16"/>
              </w:rPr>
              <w:t>REST</w:t>
            </w:r>
          </w:p>
        </w:tc>
      </w:tr>
      <w:tr>
        <w:tc>
          <w:tcPr>
            <w:tcW w:type="dxa" w:w="1800"/>
            <w:vAlign w:val="center"/>
          </w:tcPr>
          <w:p>
            <w:pPr>
              <w:spacing w:after="0"/>
            </w:pPr>
            <w:r>
              <w:rPr>
                <w:sz w:val="16"/>
              </w:rPr>
            </w:r>
            <w:r>
              <w:rPr>
                <w:b w:val="0"/>
                <w:sz w:val="16"/>
              </w:rPr>
              <w:t>07:20–07:45</w:t>
            </w:r>
          </w:p>
        </w:tc>
        <w:tc>
          <w:tcPr>
            <w:tcW w:type="dxa" w:w="6912"/>
            <w:vAlign w:val="center"/>
          </w:tcPr>
          <w:p>
            <w:pPr>
              <w:spacing w:after="0"/>
            </w:pPr>
            <w:r>
              <w:rPr>
                <w:sz w:val="16"/>
              </w:rPr>
            </w:r>
            <w:r>
              <w:rPr>
                <w:b w:val="0"/>
                <w:sz w:val="16"/>
              </w:rPr>
              <w:t>Travel to college</w:t>
            </w:r>
          </w:p>
        </w:tc>
        <w:tc>
          <w:tcPr>
            <w:tcW w:type="dxa" w:w="1440"/>
            <w:vAlign w:val="center"/>
            <w:shd w:fill="E7E6E6"/>
          </w:tcPr>
          <w:p>
            <w:pPr>
              <w:spacing w:after="0"/>
            </w:pPr>
            <w:r>
              <w:rPr>
                <w:sz w:val="16"/>
              </w:rPr>
            </w:r>
            <w:r>
              <w:rPr>
                <w:b w:val="0"/>
                <w:sz w:val="16"/>
              </w:rPr>
              <w:t>TRAVEL</w:t>
            </w:r>
          </w:p>
        </w:tc>
      </w:tr>
      <w:tr>
        <w:tc>
          <w:tcPr>
            <w:tcW w:type="dxa" w:w="1800"/>
            <w:vAlign w:val="center"/>
            <w:shd w:fill="E2F0D9"/>
          </w:tcPr>
          <w:p>
            <w:pPr>
              <w:spacing w:after="0"/>
            </w:pPr>
            <w:r>
              <w:rPr>
                <w:sz w:val="16"/>
              </w:rPr>
            </w:r>
            <w:r>
              <w:rPr>
                <w:b w:val="0"/>
                <w:sz w:val="16"/>
              </w:rPr>
              <w:t>08:00–09:40</w:t>
            </w:r>
          </w:p>
        </w:tc>
        <w:tc>
          <w:tcPr>
            <w:tcW w:type="dxa" w:w="6912"/>
            <w:vAlign w:val="center"/>
            <w:shd w:fill="E2F0D9"/>
          </w:tcPr>
          <w:p>
            <w:pPr>
              <w:spacing w:after="0"/>
            </w:pPr>
            <w:r>
              <w:rPr>
                <w:sz w:val="16"/>
              </w:rPr>
            </w:r>
            <w:r>
              <w:rPr>
                <w:b w:val="0"/>
                <w:sz w:val="16"/>
              </w:rPr>
              <w:t>L25 + L26 – BCSE428P LAB</w:t>
            </w:r>
          </w:p>
        </w:tc>
        <w:tc>
          <w:tcPr>
            <w:tcW w:type="dxa" w:w="1440"/>
            <w:vAlign w:val="center"/>
            <w:shd w:fill="E2F0D9"/>
          </w:tcPr>
          <w:p>
            <w:pPr>
              <w:spacing w:after="0"/>
            </w:pPr>
            <w:r>
              <w:rPr>
                <w:sz w:val="16"/>
              </w:rPr>
            </w:r>
            <w:r>
              <w:rPr>
                <w:b w:val="0"/>
                <w:sz w:val="16"/>
              </w:rPr>
              <w:t>CLASS</w:t>
            </w:r>
          </w:p>
        </w:tc>
      </w:tr>
      <w:tr>
        <w:tc>
          <w:tcPr>
            <w:tcW w:type="dxa" w:w="1800"/>
            <w:vAlign w:val="center"/>
          </w:tcPr>
          <w:p>
            <w:pPr>
              <w:spacing w:after="0"/>
            </w:pPr>
            <w:r>
              <w:rPr>
                <w:sz w:val="16"/>
              </w:rPr>
            </w:r>
            <w:r>
              <w:rPr>
                <w:b w:val="0"/>
                <w:sz w:val="16"/>
              </w:rPr>
              <w:t>09:40–09:55</w:t>
            </w:r>
          </w:p>
        </w:tc>
        <w:tc>
          <w:tcPr>
            <w:tcW w:type="dxa" w:w="6912"/>
            <w:vAlign w:val="center"/>
          </w:tcPr>
          <w:p>
            <w:pPr>
              <w:spacing w:after="0"/>
            </w:pPr>
            <w:r>
              <w:rPr>
                <w:sz w:val="16"/>
              </w:rPr>
            </w:r>
            <w:r>
              <w:rPr>
                <w:b w:val="0"/>
                <w:sz w:val="16"/>
              </w:rPr>
              <w:t>Travel home</w:t>
            </w:r>
          </w:p>
        </w:tc>
        <w:tc>
          <w:tcPr>
            <w:tcW w:type="dxa" w:w="1440"/>
            <w:vAlign w:val="center"/>
            <w:shd w:fill="E7E6E6"/>
          </w:tcPr>
          <w:p>
            <w:pPr>
              <w:spacing w:after="0"/>
            </w:pPr>
            <w:r>
              <w:rPr>
                <w:sz w:val="16"/>
              </w:rPr>
            </w:r>
            <w:r>
              <w:rPr>
                <w:b w:val="0"/>
                <w:sz w:val="16"/>
              </w:rPr>
              <w:t>TRAVEL</w:t>
            </w:r>
          </w:p>
        </w:tc>
      </w:tr>
      <w:tr>
        <w:tc>
          <w:tcPr>
            <w:tcW w:type="dxa" w:w="1800"/>
            <w:vAlign w:val="center"/>
          </w:tcPr>
          <w:p>
            <w:pPr>
              <w:spacing w:after="0"/>
            </w:pPr>
            <w:r>
              <w:rPr>
                <w:sz w:val="16"/>
              </w:rPr>
            </w:r>
            <w:r>
              <w:rPr>
                <w:b w:val="0"/>
                <w:sz w:val="16"/>
              </w:rPr>
              <w:t>10:00–11:30</w:t>
            </w:r>
          </w:p>
        </w:tc>
        <w:tc>
          <w:tcPr>
            <w:tcW w:type="dxa" w:w="6912"/>
            <w:vAlign w:val="center"/>
          </w:tcPr>
          <w:p>
            <w:pPr>
              <w:spacing w:after="0"/>
            </w:pPr>
            <w:r>
              <w:rPr>
                <w:sz w:val="16"/>
              </w:rPr>
            </w:r>
            <w:r>
              <w:rPr>
                <w:b w:val="0"/>
                <w:sz w:val="16"/>
              </w:rPr>
              <w:t>GATE</w:t>
            </w:r>
          </w:p>
        </w:tc>
        <w:tc>
          <w:tcPr>
            <w:tcW w:type="dxa" w:w="1440"/>
            <w:vAlign w:val="center"/>
            <w:shd w:fill="D9EAF7"/>
          </w:tcPr>
          <w:p>
            <w:pPr>
              <w:spacing w:after="0"/>
            </w:pPr>
            <w:r>
              <w:rPr>
                <w:sz w:val="16"/>
              </w:rPr>
            </w:r>
            <w:r>
              <w:rPr>
                <w:b w:val="0"/>
                <w:sz w:val="16"/>
              </w:rPr>
              <w:t>GATE</w:t>
            </w:r>
          </w:p>
        </w:tc>
      </w:tr>
      <w:tr>
        <w:tc>
          <w:tcPr>
            <w:tcW w:type="dxa" w:w="1800"/>
            <w:vAlign w:val="center"/>
          </w:tcPr>
          <w:p>
            <w:pPr>
              <w:spacing w:after="0"/>
            </w:pPr>
            <w:r>
              <w:rPr>
                <w:sz w:val="16"/>
              </w:rPr>
            </w:r>
            <w:r>
              <w:rPr>
                <w:b w:val="0"/>
                <w:sz w:val="16"/>
              </w:rPr>
              <w:t>11:30–12:00</w:t>
            </w:r>
          </w:p>
        </w:tc>
        <w:tc>
          <w:tcPr>
            <w:tcW w:type="dxa" w:w="6912"/>
            <w:vAlign w:val="center"/>
          </w:tcPr>
          <w:p>
            <w:pPr>
              <w:spacing w:after="0"/>
            </w:pPr>
            <w:r>
              <w:rPr>
                <w:sz w:val="16"/>
              </w:rPr>
            </w:r>
            <w:r>
              <w:rPr>
                <w:b w:val="0"/>
                <w:sz w:val="16"/>
              </w:rPr>
              <w:t>Break</w:t>
            </w:r>
          </w:p>
        </w:tc>
        <w:tc>
          <w:tcPr>
            <w:tcW w:type="dxa" w:w="1440"/>
            <w:vAlign w:val="center"/>
            <w:shd w:fill="F5F5F5"/>
          </w:tcPr>
          <w:p>
            <w:pPr>
              <w:spacing w:after="0"/>
            </w:pPr>
            <w:r>
              <w:rPr>
                <w:sz w:val="16"/>
              </w:rPr>
            </w:r>
            <w:r>
              <w:rPr>
                <w:b w:val="0"/>
                <w:sz w:val="16"/>
              </w:rPr>
              <w:t>REST</w:t>
            </w:r>
          </w:p>
        </w:tc>
      </w:tr>
      <w:tr>
        <w:tc>
          <w:tcPr>
            <w:tcW w:type="dxa" w:w="1800"/>
            <w:vAlign w:val="center"/>
          </w:tcPr>
          <w:p>
            <w:pPr>
              <w:spacing w:after="0"/>
            </w:pPr>
            <w:r>
              <w:rPr>
                <w:sz w:val="16"/>
              </w:rPr>
            </w:r>
            <w:r>
              <w:rPr>
                <w:b w:val="0"/>
                <w:sz w:val="16"/>
              </w:rPr>
              <w:t>12:00–12:45</w:t>
            </w:r>
          </w:p>
        </w:tc>
        <w:tc>
          <w:tcPr>
            <w:tcW w:type="dxa" w:w="6912"/>
            <w:vAlign w:val="center"/>
          </w:tcPr>
          <w:p>
            <w:pPr>
              <w:spacing w:after="0"/>
            </w:pPr>
            <w:r>
              <w:rPr>
                <w:sz w:val="16"/>
              </w:rPr>
            </w:r>
            <w:r>
              <w:rPr>
                <w:b w:val="0"/>
                <w:sz w:val="16"/>
              </w:rPr>
              <w:t>DSA</w:t>
            </w:r>
          </w:p>
        </w:tc>
        <w:tc>
          <w:tcPr>
            <w:tcW w:type="dxa" w:w="1440"/>
            <w:vAlign w:val="center"/>
            <w:shd w:fill="FFF2CC"/>
          </w:tcPr>
          <w:p>
            <w:pPr>
              <w:spacing w:after="0"/>
            </w:pPr>
            <w:r>
              <w:rPr>
                <w:sz w:val="16"/>
              </w:rPr>
            </w:r>
            <w:r>
              <w:rPr>
                <w:b w:val="0"/>
                <w:sz w:val="16"/>
              </w:rPr>
              <w:t>DSA</w:t>
            </w:r>
          </w:p>
        </w:tc>
      </w:tr>
      <w:tr>
        <w:tc>
          <w:tcPr>
            <w:tcW w:type="dxa" w:w="1800"/>
            <w:vAlign w:val="center"/>
          </w:tcPr>
          <w:p>
            <w:pPr>
              <w:spacing w:after="0"/>
            </w:pPr>
            <w:r>
              <w:rPr>
                <w:sz w:val="16"/>
              </w:rPr>
            </w:r>
            <w:r>
              <w:rPr>
                <w:b w:val="0"/>
                <w:sz w:val="16"/>
              </w:rPr>
              <w:t>12:45–13:15</w:t>
            </w:r>
          </w:p>
        </w:tc>
        <w:tc>
          <w:tcPr>
            <w:tcW w:type="dxa" w:w="6912"/>
            <w:vAlign w:val="center"/>
          </w:tcPr>
          <w:p>
            <w:pPr>
              <w:spacing w:after="0"/>
            </w:pPr>
            <w:r>
              <w:rPr>
                <w:sz w:val="16"/>
              </w:rPr>
            </w:r>
            <w:r>
              <w:rPr>
                <w:b w:val="0"/>
                <w:sz w:val="16"/>
              </w:rPr>
              <w:t>Lunch</w:t>
            </w:r>
          </w:p>
        </w:tc>
        <w:tc>
          <w:tcPr>
            <w:tcW w:type="dxa" w:w="1440"/>
            <w:vAlign w:val="center"/>
            <w:shd w:fill="F5F5F5"/>
          </w:tcPr>
          <w:p>
            <w:pPr>
              <w:spacing w:after="0"/>
            </w:pPr>
            <w:r>
              <w:rPr>
                <w:sz w:val="16"/>
              </w:rPr>
            </w:r>
            <w:r>
              <w:rPr>
                <w:b w:val="0"/>
                <w:sz w:val="16"/>
              </w:rPr>
              <w:t>REST</w:t>
            </w:r>
          </w:p>
        </w:tc>
      </w:tr>
      <w:tr>
        <w:tc>
          <w:tcPr>
            <w:tcW w:type="dxa" w:w="1800"/>
            <w:vAlign w:val="center"/>
          </w:tcPr>
          <w:p>
            <w:pPr>
              <w:spacing w:after="0"/>
            </w:pPr>
            <w:r>
              <w:rPr>
                <w:sz w:val="16"/>
              </w:rPr>
            </w:r>
            <w:r>
              <w:rPr>
                <w:b w:val="0"/>
                <w:sz w:val="16"/>
              </w:rPr>
              <w:t>13:15–13:45</w:t>
            </w:r>
          </w:p>
        </w:tc>
        <w:tc>
          <w:tcPr>
            <w:tcW w:type="dxa" w:w="6912"/>
            <w:vAlign w:val="center"/>
          </w:tcPr>
          <w:p>
            <w:pPr>
              <w:spacing w:after="0"/>
            </w:pPr>
            <w:r>
              <w:rPr>
                <w:sz w:val="16"/>
              </w:rPr>
            </w:r>
            <w:r>
              <w:rPr>
                <w:b w:val="0"/>
                <w:sz w:val="16"/>
              </w:rPr>
              <w:t>Rest / get ready</w:t>
            </w:r>
          </w:p>
        </w:tc>
        <w:tc>
          <w:tcPr>
            <w:tcW w:type="dxa" w:w="1440"/>
            <w:vAlign w:val="center"/>
            <w:shd w:fill="F5F5F5"/>
          </w:tcPr>
          <w:p>
            <w:pPr>
              <w:spacing w:after="0"/>
            </w:pPr>
            <w:r>
              <w:rPr>
                <w:sz w:val="16"/>
              </w:rPr>
            </w:r>
            <w:r>
              <w:rPr>
                <w:b w:val="0"/>
                <w:sz w:val="16"/>
              </w:rPr>
              <w:t>REST</w:t>
            </w:r>
          </w:p>
        </w:tc>
      </w:tr>
      <w:tr>
        <w:tc>
          <w:tcPr>
            <w:tcW w:type="dxa" w:w="1800"/>
            <w:vAlign w:val="center"/>
          </w:tcPr>
          <w:p>
            <w:pPr>
              <w:spacing w:after="0"/>
            </w:pPr>
            <w:r>
              <w:rPr>
                <w:sz w:val="16"/>
              </w:rPr>
            </w:r>
            <w:r>
              <w:rPr>
                <w:b w:val="0"/>
                <w:sz w:val="16"/>
              </w:rPr>
              <w:t>13:45–14:00</w:t>
            </w:r>
          </w:p>
        </w:tc>
        <w:tc>
          <w:tcPr>
            <w:tcW w:type="dxa" w:w="6912"/>
            <w:vAlign w:val="center"/>
          </w:tcPr>
          <w:p>
            <w:pPr>
              <w:spacing w:after="0"/>
            </w:pPr>
            <w:r>
              <w:rPr>
                <w:sz w:val="16"/>
              </w:rPr>
            </w:r>
            <w:r>
              <w:rPr>
                <w:b w:val="0"/>
                <w:sz w:val="16"/>
              </w:rPr>
              <w:t>Travel to college</w:t>
            </w:r>
          </w:p>
        </w:tc>
        <w:tc>
          <w:tcPr>
            <w:tcW w:type="dxa" w:w="1440"/>
            <w:vAlign w:val="center"/>
            <w:shd w:fill="E7E6E6"/>
          </w:tcPr>
          <w:p>
            <w:pPr>
              <w:spacing w:after="0"/>
            </w:pPr>
            <w:r>
              <w:rPr>
                <w:sz w:val="16"/>
              </w:rPr>
            </w:r>
            <w:r>
              <w:rPr>
                <w:b w:val="0"/>
                <w:sz w:val="16"/>
              </w:rPr>
              <w:t>TRAVEL</w:t>
            </w:r>
          </w:p>
        </w:tc>
      </w:tr>
      <w:tr>
        <w:tc>
          <w:tcPr>
            <w:tcW w:type="dxa" w:w="1800"/>
            <w:vAlign w:val="center"/>
            <w:shd w:fill="E2F0D9"/>
          </w:tcPr>
          <w:p>
            <w:pPr>
              <w:spacing w:after="0"/>
            </w:pPr>
            <w:r>
              <w:rPr>
                <w:sz w:val="16"/>
              </w:rPr>
            </w:r>
            <w:r>
              <w:rPr>
                <w:b w:val="0"/>
                <w:sz w:val="16"/>
              </w:rPr>
              <w:t>14:00–14:50</w:t>
            </w:r>
          </w:p>
        </w:tc>
        <w:tc>
          <w:tcPr>
            <w:tcW w:type="dxa" w:w="6912"/>
            <w:vAlign w:val="center"/>
            <w:shd w:fill="E2F0D9"/>
          </w:tcPr>
          <w:p>
            <w:pPr>
              <w:spacing w:after="0"/>
            </w:pPr>
            <w:r>
              <w:rPr>
                <w:sz w:val="16"/>
              </w:rPr>
            </w:r>
            <w:r>
              <w:rPr>
                <w:b w:val="0"/>
                <w:sz w:val="16"/>
              </w:rPr>
              <w:t>E2 – BCSE432E</w:t>
            </w:r>
          </w:p>
        </w:tc>
        <w:tc>
          <w:tcPr>
            <w:tcW w:type="dxa" w:w="1440"/>
            <w:vAlign w:val="center"/>
            <w:shd w:fill="E2F0D9"/>
          </w:tcPr>
          <w:p>
            <w:pPr>
              <w:spacing w:after="0"/>
            </w:pPr>
            <w:r>
              <w:rPr>
                <w:sz w:val="16"/>
              </w:rPr>
            </w:r>
            <w:r>
              <w:rPr>
                <w:b w:val="0"/>
                <w:sz w:val="16"/>
              </w:rPr>
              <w:t>CLASS</w:t>
            </w:r>
          </w:p>
        </w:tc>
      </w:tr>
      <w:tr>
        <w:tc>
          <w:tcPr>
            <w:tcW w:type="dxa" w:w="1800"/>
            <w:vAlign w:val="center"/>
            <w:shd w:fill="E2F0D9"/>
          </w:tcPr>
          <w:p>
            <w:pPr>
              <w:spacing w:after="0"/>
            </w:pPr>
            <w:r>
              <w:rPr>
                <w:sz w:val="16"/>
              </w:rPr>
            </w:r>
            <w:r>
              <w:rPr>
                <w:b w:val="0"/>
                <w:sz w:val="16"/>
              </w:rPr>
              <w:t>14:55–15:45</w:t>
            </w:r>
          </w:p>
        </w:tc>
        <w:tc>
          <w:tcPr>
            <w:tcW w:type="dxa" w:w="6912"/>
            <w:vAlign w:val="center"/>
            <w:shd w:fill="E2F0D9"/>
          </w:tcPr>
          <w:p>
            <w:pPr>
              <w:spacing w:after="0"/>
            </w:pPr>
            <w:r>
              <w:rPr>
                <w:sz w:val="16"/>
              </w:rPr>
            </w:r>
            <w:r>
              <w:rPr>
                <w:b w:val="0"/>
                <w:sz w:val="16"/>
              </w:rPr>
              <w:t>C2 – BCSE428L</w:t>
            </w:r>
          </w:p>
        </w:tc>
        <w:tc>
          <w:tcPr>
            <w:tcW w:type="dxa" w:w="1440"/>
            <w:vAlign w:val="center"/>
            <w:shd w:fill="E2F0D9"/>
          </w:tcPr>
          <w:p>
            <w:pPr>
              <w:spacing w:after="0"/>
            </w:pPr>
            <w:r>
              <w:rPr>
                <w:sz w:val="16"/>
              </w:rPr>
            </w:r>
            <w:r>
              <w:rPr>
                <w:b w:val="0"/>
                <w:sz w:val="16"/>
              </w:rPr>
              <w:t>CLASS</w:t>
            </w:r>
          </w:p>
        </w:tc>
      </w:tr>
      <w:tr>
        <w:tc>
          <w:tcPr>
            <w:tcW w:type="dxa" w:w="1800"/>
            <w:vAlign w:val="center"/>
          </w:tcPr>
          <w:p>
            <w:pPr>
              <w:spacing w:after="0"/>
            </w:pPr>
            <w:r>
              <w:rPr>
                <w:sz w:val="16"/>
              </w:rPr>
            </w:r>
            <w:r>
              <w:rPr>
                <w:b w:val="0"/>
                <w:sz w:val="16"/>
              </w:rPr>
              <w:t>15:45–16:00</w:t>
            </w:r>
          </w:p>
        </w:tc>
        <w:tc>
          <w:tcPr>
            <w:tcW w:type="dxa" w:w="6912"/>
            <w:vAlign w:val="center"/>
          </w:tcPr>
          <w:p>
            <w:pPr>
              <w:spacing w:after="0"/>
            </w:pPr>
            <w:r>
              <w:rPr>
                <w:sz w:val="16"/>
              </w:rPr>
            </w:r>
            <w:r>
              <w:rPr>
                <w:b w:val="0"/>
                <w:sz w:val="16"/>
              </w:rPr>
              <w:t>Travel home</w:t>
            </w:r>
          </w:p>
        </w:tc>
        <w:tc>
          <w:tcPr>
            <w:tcW w:type="dxa" w:w="1440"/>
            <w:vAlign w:val="center"/>
            <w:shd w:fill="E7E6E6"/>
          </w:tcPr>
          <w:p>
            <w:pPr>
              <w:spacing w:after="0"/>
            </w:pPr>
            <w:r>
              <w:rPr>
                <w:sz w:val="16"/>
              </w:rPr>
            </w:r>
            <w:r>
              <w:rPr>
                <w:b w:val="0"/>
                <w:sz w:val="16"/>
              </w:rPr>
              <w:t>TRAVEL</w:t>
            </w:r>
          </w:p>
        </w:tc>
      </w:tr>
      <w:tr>
        <w:tc>
          <w:tcPr>
            <w:tcW w:type="dxa" w:w="1800"/>
            <w:vAlign w:val="center"/>
          </w:tcPr>
          <w:p>
            <w:pPr>
              <w:spacing w:after="0"/>
            </w:pPr>
            <w:r>
              <w:rPr>
                <w:sz w:val="16"/>
              </w:rPr>
            </w:r>
            <w:r>
              <w:rPr>
                <w:b w:val="0"/>
                <w:sz w:val="16"/>
              </w:rPr>
              <w:t>16:00–17:00</w:t>
            </w:r>
          </w:p>
        </w:tc>
        <w:tc>
          <w:tcPr>
            <w:tcW w:type="dxa" w:w="6912"/>
            <w:vAlign w:val="center"/>
          </w:tcPr>
          <w:p>
            <w:pPr>
              <w:spacing w:after="0"/>
            </w:pPr>
            <w:r>
              <w:rPr>
                <w:sz w:val="16"/>
              </w:rPr>
            </w:r>
            <w:r>
              <w:rPr>
                <w:b w:val="0"/>
                <w:sz w:val="16"/>
              </w:rPr>
              <w:t>Proper rest</w:t>
            </w:r>
          </w:p>
        </w:tc>
        <w:tc>
          <w:tcPr>
            <w:tcW w:type="dxa" w:w="1440"/>
            <w:vAlign w:val="center"/>
            <w:shd w:fill="F5F5F5"/>
          </w:tcPr>
          <w:p>
            <w:pPr>
              <w:spacing w:after="0"/>
            </w:pPr>
            <w:r>
              <w:rPr>
                <w:sz w:val="16"/>
              </w:rPr>
            </w:r>
            <w:r>
              <w:rPr>
                <w:b w:val="0"/>
                <w:sz w:val="16"/>
              </w:rPr>
              <w:t>REST</w:t>
            </w:r>
          </w:p>
        </w:tc>
      </w:tr>
      <w:tr>
        <w:tc>
          <w:tcPr>
            <w:tcW w:type="dxa" w:w="1800"/>
            <w:vAlign w:val="center"/>
          </w:tcPr>
          <w:p>
            <w:pPr>
              <w:spacing w:after="0"/>
            </w:pPr>
            <w:r>
              <w:rPr>
                <w:sz w:val="16"/>
              </w:rPr>
            </w:r>
            <w:r>
              <w:rPr>
                <w:b w:val="0"/>
                <w:sz w:val="16"/>
              </w:rPr>
              <w:t>17:00–18:30</w:t>
            </w:r>
          </w:p>
        </w:tc>
        <w:tc>
          <w:tcPr>
            <w:tcW w:type="dxa" w:w="6912"/>
            <w:vAlign w:val="center"/>
          </w:tcPr>
          <w:p>
            <w:pPr>
              <w:spacing w:after="0"/>
            </w:pPr>
            <w:r>
              <w:rPr>
                <w:sz w:val="16"/>
              </w:rPr>
            </w:r>
            <w:r>
              <w:rPr>
                <w:b w:val="0"/>
                <w:sz w:val="16"/>
              </w:rPr>
              <w:t>Cloud / DevOps hands-on</w:t>
            </w:r>
          </w:p>
        </w:tc>
        <w:tc>
          <w:tcPr>
            <w:tcW w:type="dxa" w:w="1440"/>
            <w:vAlign w:val="center"/>
            <w:shd w:fill="FCE4D6"/>
          </w:tcPr>
          <w:p>
            <w:pPr>
              <w:spacing w:after="0"/>
            </w:pPr>
            <w:r>
              <w:rPr>
                <w:sz w:val="16"/>
              </w:rPr>
            </w:r>
            <w:r>
              <w:rPr>
                <w:b w:val="0"/>
                <w:sz w:val="16"/>
              </w:rPr>
              <w:t>CLOUD</w:t>
            </w:r>
          </w:p>
        </w:tc>
      </w:tr>
      <w:tr>
        <w:tc>
          <w:tcPr>
            <w:tcW w:type="dxa" w:w="1800"/>
            <w:vAlign w:val="center"/>
          </w:tcPr>
          <w:p>
            <w:pPr>
              <w:spacing w:after="0"/>
            </w:pPr>
            <w:r>
              <w:rPr>
                <w:sz w:val="16"/>
              </w:rPr>
            </w:r>
            <w:r>
              <w:rPr>
                <w:b w:val="0"/>
                <w:sz w:val="16"/>
              </w:rPr>
              <w:t>18:30–19:30</w:t>
            </w:r>
          </w:p>
        </w:tc>
        <w:tc>
          <w:tcPr>
            <w:tcW w:type="dxa" w:w="6912"/>
            <w:vAlign w:val="center"/>
          </w:tcPr>
          <w:p>
            <w:pPr>
              <w:spacing w:after="0"/>
            </w:pPr>
            <w:r>
              <w:rPr>
                <w:sz w:val="16"/>
              </w:rPr>
            </w:r>
            <w:r>
              <w:rPr>
                <w:b w:val="0"/>
                <w:sz w:val="16"/>
              </w:rPr>
              <w:t>Dinner</w:t>
            </w:r>
          </w:p>
        </w:tc>
        <w:tc>
          <w:tcPr>
            <w:tcW w:type="dxa" w:w="1440"/>
            <w:vAlign w:val="center"/>
            <w:shd w:fill="F5F5F5"/>
          </w:tcPr>
          <w:p>
            <w:pPr>
              <w:spacing w:after="0"/>
            </w:pPr>
            <w:r>
              <w:rPr>
                <w:sz w:val="16"/>
              </w:rPr>
            </w:r>
            <w:r>
              <w:rPr>
                <w:b w:val="0"/>
                <w:sz w:val="16"/>
              </w:rPr>
              <w:t>REST</w:t>
            </w:r>
          </w:p>
        </w:tc>
      </w:tr>
      <w:tr>
        <w:tc>
          <w:tcPr>
            <w:tcW w:type="dxa" w:w="1800"/>
            <w:vAlign w:val="center"/>
          </w:tcPr>
          <w:p>
            <w:pPr>
              <w:spacing w:after="0"/>
            </w:pPr>
            <w:r>
              <w:rPr>
                <w:sz w:val="16"/>
              </w:rPr>
            </w:r>
            <w:r>
              <w:rPr>
                <w:b w:val="0"/>
                <w:sz w:val="16"/>
              </w:rPr>
              <w:t>19:30–21:00</w:t>
            </w:r>
          </w:p>
        </w:tc>
        <w:tc>
          <w:tcPr>
            <w:tcW w:type="dxa" w:w="6912"/>
            <w:vAlign w:val="center"/>
          </w:tcPr>
          <w:p>
            <w:pPr>
              <w:spacing w:after="0"/>
            </w:pPr>
            <w:r>
              <w:rPr>
                <w:sz w:val="16"/>
              </w:rPr>
            </w:r>
            <w:r>
              <w:rPr>
                <w:b w:val="0"/>
                <w:sz w:val="16"/>
              </w:rPr>
              <w:t>GATE PYQs / weekly revision</w:t>
            </w:r>
          </w:p>
        </w:tc>
        <w:tc>
          <w:tcPr>
            <w:tcW w:type="dxa" w:w="1440"/>
            <w:vAlign w:val="center"/>
            <w:shd w:fill="D9EAF7"/>
          </w:tcPr>
          <w:p>
            <w:pPr>
              <w:spacing w:after="0"/>
            </w:pPr>
            <w:r>
              <w:rPr>
                <w:sz w:val="16"/>
              </w:rPr>
            </w:r>
            <w:r>
              <w:rPr>
                <w:b w:val="0"/>
                <w:sz w:val="16"/>
              </w:rPr>
              <w:t>GATE</w:t>
            </w:r>
          </w:p>
        </w:tc>
      </w:tr>
      <w:tr>
        <w:tc>
          <w:tcPr>
            <w:tcW w:type="dxa" w:w="1800"/>
            <w:vAlign w:val="center"/>
          </w:tcPr>
          <w:p>
            <w:pPr>
              <w:spacing w:after="0"/>
            </w:pPr>
            <w:r>
              <w:rPr>
                <w:sz w:val="16"/>
              </w:rPr>
            </w:r>
            <w:r>
              <w:rPr>
                <w:b w:val="0"/>
                <w:sz w:val="16"/>
              </w:rPr>
              <w:t>21:00–23:00</w:t>
            </w:r>
          </w:p>
        </w:tc>
        <w:tc>
          <w:tcPr>
            <w:tcW w:type="dxa" w:w="6912"/>
            <w:vAlign w:val="center"/>
          </w:tcPr>
          <w:p>
            <w:pPr>
              <w:spacing w:after="0"/>
            </w:pPr>
            <w:r>
              <w:rPr>
                <w:sz w:val="16"/>
              </w:rPr>
            </w:r>
            <w:r>
              <w:rPr>
                <w:b w:val="0"/>
                <w:sz w:val="16"/>
              </w:rPr>
              <w:t>Relax / social / hobby</w:t>
            </w:r>
          </w:p>
        </w:tc>
        <w:tc>
          <w:tcPr>
            <w:tcW w:type="dxa" w:w="1440"/>
            <w:vAlign w:val="center"/>
            <w:shd w:fill="F5F5F5"/>
          </w:tcPr>
          <w:p>
            <w:pPr>
              <w:spacing w:after="0"/>
            </w:pPr>
            <w:r>
              <w:rPr>
                <w:sz w:val="16"/>
              </w:rPr>
            </w:r>
            <w:r>
              <w:rPr>
                <w:b w:val="0"/>
                <w:sz w:val="16"/>
              </w:rPr>
              <w:t>REST</w:t>
            </w:r>
          </w:p>
        </w:tc>
      </w:tr>
      <w:tr>
        <w:tc>
          <w:tcPr>
            <w:tcW w:type="dxa" w:w="1800"/>
            <w:vAlign w:val="center"/>
          </w:tcPr>
          <w:p>
            <w:pPr>
              <w:spacing w:after="0"/>
            </w:pPr>
            <w:r>
              <w:rPr>
                <w:sz w:val="16"/>
              </w:rPr>
            </w:r>
            <w:r>
              <w:rPr>
                <w:b w:val="0"/>
                <w:sz w:val="16"/>
              </w:rPr>
              <w:t>23:00–07:30</w:t>
            </w:r>
          </w:p>
        </w:tc>
        <w:tc>
          <w:tcPr>
            <w:tcW w:type="dxa" w:w="6912"/>
            <w:vAlign w:val="center"/>
          </w:tcPr>
          <w:p>
            <w:pPr>
              <w:spacing w:after="0"/>
            </w:pPr>
            <w:r>
              <w:rPr>
                <w:sz w:val="16"/>
              </w:rPr>
            </w:r>
            <w:r>
              <w:rPr>
                <w:b w:val="0"/>
                <w:sz w:val="16"/>
              </w:rPr>
              <w:t>Sleep</w:t>
            </w:r>
          </w:p>
        </w:tc>
        <w:tc>
          <w:tcPr>
            <w:tcW w:type="dxa" w:w="1440"/>
            <w:vAlign w:val="center"/>
            <w:shd w:fill="D9D2E9"/>
          </w:tcPr>
          <w:p>
            <w:pPr>
              <w:spacing w:after="0"/>
            </w:pPr>
            <w:r>
              <w:rPr>
                <w:sz w:val="16"/>
              </w:rPr>
            </w:r>
            <w:r>
              <w:rPr>
                <w:b w:val="0"/>
                <w:sz w:val="16"/>
              </w:rPr>
              <w:t>SLEEP</w:t>
            </w:r>
          </w:p>
        </w:tc>
      </w:tr>
    </w:tbl>
    <w:p>
      <w:pPr>
        <w:spacing w:after="0"/>
      </w:pPr>
    </w:p>
    <w:p>
      <w:pPr>
        <w:pStyle w:val="Heading2"/>
      </w:pPr>
      <w:r>
        <w:t>SAT</w:t>
      </w:r>
    </w:p>
    <w:tbl>
      <w:tblPr>
        <w:tblStyle w:val="TableGrid"/>
        <w:tblW w:type="auto" w:w="0"/>
        <w:jc w:val="center"/>
        <w:tblLook w:firstColumn="1" w:firstRow="1" w:lastColumn="0" w:lastRow="0" w:noHBand="0" w:noVBand="1" w:val="04A0"/>
      </w:tblPr>
      <w:tblGrid>
        <w:gridCol w:w="3552"/>
        <w:gridCol w:w="3552"/>
        <w:gridCol w:w="3552"/>
      </w:tblGrid>
      <w:tr>
        <w:tc>
          <w:tcPr>
            <w:tcW w:type="dxa" w:w="1800"/>
            <w:vAlign w:val="center"/>
            <w:shd w:fill="17365D"/>
          </w:tcPr>
          <w:p>
            <w:pPr>
              <w:spacing w:after="0"/>
            </w:pPr>
            <w:r>
              <w:rPr>
                <w:b/>
                <w:color w:val="FFFFFF"/>
                <w:sz w:val="16"/>
              </w:rPr>
            </w:r>
            <w:r>
              <w:rPr>
                <w:b/>
                <w:color w:val="FFFFFF"/>
                <w:sz w:val="16"/>
              </w:rPr>
              <w:t>Time</w:t>
            </w:r>
          </w:p>
        </w:tc>
        <w:tc>
          <w:tcPr>
            <w:tcW w:type="dxa" w:w="6912"/>
            <w:vAlign w:val="center"/>
            <w:shd w:fill="17365D"/>
          </w:tcPr>
          <w:p>
            <w:pPr>
              <w:spacing w:after="0"/>
            </w:pPr>
            <w:r>
              <w:rPr>
                <w:b/>
                <w:color w:val="FFFFFF"/>
                <w:sz w:val="16"/>
              </w:rPr>
            </w:r>
            <w:r>
              <w:rPr>
                <w:b/>
                <w:color w:val="FFFFFF"/>
                <w:sz w:val="16"/>
              </w:rPr>
              <w:t>Activity</w:t>
            </w:r>
          </w:p>
        </w:tc>
        <w:tc>
          <w:tcPr>
            <w:tcW w:type="dxa" w:w="1440"/>
            <w:vAlign w:val="center"/>
            <w:shd w:fill="17365D"/>
          </w:tcPr>
          <w:p>
            <w:pPr>
              <w:spacing w:after="0"/>
            </w:pPr>
            <w:r>
              <w:rPr>
                <w:b/>
                <w:color w:val="FFFFFF"/>
                <w:sz w:val="16"/>
              </w:rPr>
            </w:r>
            <w:r>
              <w:rPr>
                <w:b/>
                <w:color w:val="FFFFFF"/>
                <w:sz w:val="16"/>
              </w:rPr>
              <w:t>Category</w:t>
            </w:r>
          </w:p>
        </w:tc>
      </w:tr>
      <w:tr>
        <w:tc>
          <w:tcPr>
            <w:tcW w:type="dxa" w:w="1800"/>
            <w:vAlign w:val="center"/>
          </w:tcPr>
          <w:p>
            <w:pPr>
              <w:spacing w:after="0"/>
            </w:pPr>
            <w:r>
              <w:rPr>
                <w:sz w:val="16"/>
              </w:rPr>
            </w:r>
            <w:r>
              <w:rPr>
                <w:b w:val="0"/>
                <w:sz w:val="16"/>
              </w:rPr>
              <w:t>07:30–08:00</w:t>
            </w:r>
          </w:p>
        </w:tc>
        <w:tc>
          <w:tcPr>
            <w:tcW w:type="dxa" w:w="6912"/>
            <w:vAlign w:val="center"/>
          </w:tcPr>
          <w:p>
            <w:pPr>
              <w:spacing w:after="0"/>
            </w:pPr>
            <w:r>
              <w:rPr>
                <w:sz w:val="16"/>
              </w:rPr>
            </w:r>
            <w:r>
              <w:rPr>
                <w:b w:val="0"/>
                <w:sz w:val="16"/>
              </w:rPr>
              <w:t>Wake + hygiene</w:t>
            </w:r>
          </w:p>
        </w:tc>
        <w:tc>
          <w:tcPr>
            <w:tcW w:type="dxa" w:w="1440"/>
            <w:vAlign w:val="center"/>
            <w:shd w:fill="F5F5F5"/>
          </w:tcPr>
          <w:p>
            <w:pPr>
              <w:spacing w:after="0"/>
            </w:pPr>
            <w:r>
              <w:rPr>
                <w:sz w:val="16"/>
              </w:rPr>
            </w:r>
            <w:r>
              <w:rPr>
                <w:b w:val="0"/>
                <w:sz w:val="16"/>
              </w:rPr>
              <w:t>REST</w:t>
            </w:r>
          </w:p>
        </w:tc>
      </w:tr>
      <w:tr>
        <w:tc>
          <w:tcPr>
            <w:tcW w:type="dxa" w:w="1800"/>
            <w:vAlign w:val="center"/>
          </w:tcPr>
          <w:p>
            <w:pPr>
              <w:spacing w:after="0"/>
            </w:pPr>
            <w:r>
              <w:rPr>
                <w:sz w:val="16"/>
              </w:rPr>
            </w:r>
            <w:r>
              <w:rPr>
                <w:b w:val="0"/>
                <w:sz w:val="16"/>
              </w:rPr>
              <w:t>08:00–08:30</w:t>
            </w:r>
          </w:p>
        </w:tc>
        <w:tc>
          <w:tcPr>
            <w:tcW w:type="dxa" w:w="6912"/>
            <w:vAlign w:val="center"/>
          </w:tcPr>
          <w:p>
            <w:pPr>
              <w:spacing w:after="0"/>
            </w:pPr>
            <w:r>
              <w:rPr>
                <w:sz w:val="16"/>
              </w:rPr>
            </w:r>
            <w:r>
              <w:rPr>
                <w:b w:val="0"/>
                <w:sz w:val="16"/>
              </w:rPr>
              <w:t>Breakfast</w:t>
            </w:r>
          </w:p>
        </w:tc>
        <w:tc>
          <w:tcPr>
            <w:tcW w:type="dxa" w:w="1440"/>
            <w:vAlign w:val="center"/>
            <w:shd w:fill="F5F5F5"/>
          </w:tcPr>
          <w:p>
            <w:pPr>
              <w:spacing w:after="0"/>
            </w:pPr>
            <w:r>
              <w:rPr>
                <w:sz w:val="16"/>
              </w:rPr>
            </w:r>
            <w:r>
              <w:rPr>
                <w:b w:val="0"/>
                <w:sz w:val="16"/>
              </w:rPr>
              <w:t>REST</w:t>
            </w:r>
          </w:p>
        </w:tc>
      </w:tr>
      <w:tr>
        <w:tc>
          <w:tcPr>
            <w:tcW w:type="dxa" w:w="1800"/>
            <w:vAlign w:val="center"/>
          </w:tcPr>
          <w:p>
            <w:pPr>
              <w:spacing w:after="0"/>
            </w:pPr>
            <w:r>
              <w:rPr>
                <w:sz w:val="16"/>
              </w:rPr>
            </w:r>
            <w:r>
              <w:rPr>
                <w:b w:val="0"/>
                <w:sz w:val="16"/>
              </w:rPr>
              <w:t>08:30–11:00</w:t>
            </w:r>
          </w:p>
        </w:tc>
        <w:tc>
          <w:tcPr>
            <w:tcW w:type="dxa" w:w="6912"/>
            <w:vAlign w:val="center"/>
          </w:tcPr>
          <w:p>
            <w:pPr>
              <w:spacing w:after="0"/>
            </w:pPr>
            <w:r>
              <w:rPr>
                <w:sz w:val="16"/>
              </w:rPr>
            </w:r>
            <w:r>
              <w:rPr>
                <w:b w:val="0"/>
                <w:sz w:val="16"/>
              </w:rPr>
              <w:t>GATE — deep study</w:t>
            </w:r>
          </w:p>
        </w:tc>
        <w:tc>
          <w:tcPr>
            <w:tcW w:type="dxa" w:w="1440"/>
            <w:vAlign w:val="center"/>
            <w:shd w:fill="D9EAF7"/>
          </w:tcPr>
          <w:p>
            <w:pPr>
              <w:spacing w:after="0"/>
            </w:pPr>
            <w:r>
              <w:rPr>
                <w:sz w:val="16"/>
              </w:rPr>
            </w:r>
            <w:r>
              <w:rPr>
                <w:b w:val="0"/>
                <w:sz w:val="16"/>
              </w:rPr>
              <w:t>GATE</w:t>
            </w:r>
          </w:p>
        </w:tc>
      </w:tr>
      <w:tr>
        <w:tc>
          <w:tcPr>
            <w:tcW w:type="dxa" w:w="1800"/>
            <w:vAlign w:val="center"/>
          </w:tcPr>
          <w:p>
            <w:pPr>
              <w:spacing w:after="0"/>
            </w:pPr>
            <w:r>
              <w:rPr>
                <w:sz w:val="16"/>
              </w:rPr>
            </w:r>
            <w:r>
              <w:rPr>
                <w:b w:val="0"/>
                <w:sz w:val="16"/>
              </w:rPr>
              <w:t>11:00–11:30</w:t>
            </w:r>
          </w:p>
        </w:tc>
        <w:tc>
          <w:tcPr>
            <w:tcW w:type="dxa" w:w="6912"/>
            <w:vAlign w:val="center"/>
          </w:tcPr>
          <w:p>
            <w:pPr>
              <w:spacing w:after="0"/>
            </w:pPr>
            <w:r>
              <w:rPr>
                <w:sz w:val="16"/>
              </w:rPr>
            </w:r>
            <w:r>
              <w:rPr>
                <w:b w:val="0"/>
                <w:sz w:val="16"/>
              </w:rPr>
              <w:t>Break</w:t>
            </w:r>
          </w:p>
        </w:tc>
        <w:tc>
          <w:tcPr>
            <w:tcW w:type="dxa" w:w="1440"/>
            <w:vAlign w:val="center"/>
            <w:shd w:fill="F5F5F5"/>
          </w:tcPr>
          <w:p>
            <w:pPr>
              <w:spacing w:after="0"/>
            </w:pPr>
            <w:r>
              <w:rPr>
                <w:sz w:val="16"/>
              </w:rPr>
            </w:r>
            <w:r>
              <w:rPr>
                <w:b w:val="0"/>
                <w:sz w:val="16"/>
              </w:rPr>
              <w:t>REST</w:t>
            </w:r>
          </w:p>
        </w:tc>
      </w:tr>
      <w:tr>
        <w:tc>
          <w:tcPr>
            <w:tcW w:type="dxa" w:w="1800"/>
            <w:vAlign w:val="center"/>
          </w:tcPr>
          <w:p>
            <w:pPr>
              <w:spacing w:after="0"/>
            </w:pPr>
            <w:r>
              <w:rPr>
                <w:sz w:val="16"/>
              </w:rPr>
            </w:r>
            <w:r>
              <w:rPr>
                <w:b w:val="0"/>
                <w:sz w:val="16"/>
              </w:rPr>
              <w:t>11:30–13:00</w:t>
            </w:r>
          </w:p>
        </w:tc>
        <w:tc>
          <w:tcPr>
            <w:tcW w:type="dxa" w:w="6912"/>
            <w:vAlign w:val="center"/>
          </w:tcPr>
          <w:p>
            <w:pPr>
              <w:spacing w:after="0"/>
            </w:pPr>
            <w:r>
              <w:rPr>
                <w:sz w:val="16"/>
              </w:rPr>
            </w:r>
            <w:r>
              <w:rPr>
                <w:b w:val="0"/>
                <w:sz w:val="16"/>
              </w:rPr>
              <w:t>DSA — Striver A2Z</w:t>
            </w:r>
          </w:p>
        </w:tc>
        <w:tc>
          <w:tcPr>
            <w:tcW w:type="dxa" w:w="1440"/>
            <w:vAlign w:val="center"/>
            <w:shd w:fill="FFF2CC"/>
          </w:tcPr>
          <w:p>
            <w:pPr>
              <w:spacing w:after="0"/>
            </w:pPr>
            <w:r>
              <w:rPr>
                <w:sz w:val="16"/>
              </w:rPr>
            </w:r>
            <w:r>
              <w:rPr>
                <w:b w:val="0"/>
                <w:sz w:val="16"/>
              </w:rPr>
              <w:t>DSA</w:t>
            </w:r>
          </w:p>
        </w:tc>
      </w:tr>
      <w:tr>
        <w:tc>
          <w:tcPr>
            <w:tcW w:type="dxa" w:w="1800"/>
            <w:vAlign w:val="center"/>
          </w:tcPr>
          <w:p>
            <w:pPr>
              <w:spacing w:after="0"/>
            </w:pPr>
            <w:r>
              <w:rPr>
                <w:sz w:val="16"/>
              </w:rPr>
            </w:r>
            <w:r>
              <w:rPr>
                <w:b w:val="0"/>
                <w:sz w:val="16"/>
              </w:rPr>
              <w:t>13:00–14:00</w:t>
            </w:r>
          </w:p>
        </w:tc>
        <w:tc>
          <w:tcPr>
            <w:tcW w:type="dxa" w:w="6912"/>
            <w:vAlign w:val="center"/>
          </w:tcPr>
          <w:p>
            <w:pPr>
              <w:spacing w:after="0"/>
            </w:pPr>
            <w:r>
              <w:rPr>
                <w:sz w:val="16"/>
              </w:rPr>
            </w:r>
            <w:r>
              <w:rPr>
                <w:b w:val="0"/>
                <w:sz w:val="16"/>
              </w:rPr>
              <w:t>Lunch</w:t>
            </w:r>
          </w:p>
        </w:tc>
        <w:tc>
          <w:tcPr>
            <w:tcW w:type="dxa" w:w="1440"/>
            <w:vAlign w:val="center"/>
            <w:shd w:fill="F5F5F5"/>
          </w:tcPr>
          <w:p>
            <w:pPr>
              <w:spacing w:after="0"/>
            </w:pPr>
            <w:r>
              <w:rPr>
                <w:sz w:val="16"/>
              </w:rPr>
            </w:r>
            <w:r>
              <w:rPr>
                <w:b w:val="0"/>
                <w:sz w:val="16"/>
              </w:rPr>
              <w:t>REST</w:t>
            </w:r>
          </w:p>
        </w:tc>
      </w:tr>
      <w:tr>
        <w:tc>
          <w:tcPr>
            <w:tcW w:type="dxa" w:w="1800"/>
            <w:vAlign w:val="center"/>
          </w:tcPr>
          <w:p>
            <w:pPr>
              <w:spacing w:after="0"/>
            </w:pPr>
            <w:r>
              <w:rPr>
                <w:sz w:val="16"/>
              </w:rPr>
            </w:r>
            <w:r>
              <w:rPr>
                <w:b w:val="0"/>
                <w:sz w:val="16"/>
              </w:rPr>
              <w:t>14:00–15:00</w:t>
            </w:r>
          </w:p>
        </w:tc>
        <w:tc>
          <w:tcPr>
            <w:tcW w:type="dxa" w:w="6912"/>
            <w:vAlign w:val="center"/>
          </w:tcPr>
          <w:p>
            <w:pPr>
              <w:spacing w:after="0"/>
            </w:pPr>
            <w:r>
              <w:rPr>
                <w:sz w:val="16"/>
              </w:rPr>
            </w:r>
            <w:r>
              <w:rPr>
                <w:b w:val="0"/>
                <w:sz w:val="16"/>
              </w:rPr>
              <w:t>Rest / nap / walk</w:t>
            </w:r>
          </w:p>
        </w:tc>
        <w:tc>
          <w:tcPr>
            <w:tcW w:type="dxa" w:w="1440"/>
            <w:vAlign w:val="center"/>
            <w:shd w:fill="F5F5F5"/>
          </w:tcPr>
          <w:p>
            <w:pPr>
              <w:spacing w:after="0"/>
            </w:pPr>
            <w:r>
              <w:rPr>
                <w:sz w:val="16"/>
              </w:rPr>
            </w:r>
            <w:r>
              <w:rPr>
                <w:b w:val="0"/>
                <w:sz w:val="16"/>
              </w:rPr>
              <w:t>REST</w:t>
            </w:r>
          </w:p>
        </w:tc>
      </w:tr>
      <w:tr>
        <w:tc>
          <w:tcPr>
            <w:tcW w:type="dxa" w:w="1800"/>
            <w:vAlign w:val="center"/>
          </w:tcPr>
          <w:p>
            <w:pPr>
              <w:spacing w:after="0"/>
            </w:pPr>
            <w:r>
              <w:rPr>
                <w:sz w:val="16"/>
              </w:rPr>
            </w:r>
            <w:r>
              <w:rPr>
                <w:b w:val="0"/>
                <w:sz w:val="16"/>
              </w:rPr>
              <w:t>15:00–18:00</w:t>
            </w:r>
          </w:p>
        </w:tc>
        <w:tc>
          <w:tcPr>
            <w:tcW w:type="dxa" w:w="6912"/>
            <w:vAlign w:val="center"/>
          </w:tcPr>
          <w:p>
            <w:pPr>
              <w:spacing w:after="0"/>
            </w:pPr>
            <w:r>
              <w:rPr>
                <w:sz w:val="16"/>
              </w:rPr>
            </w:r>
            <w:r>
              <w:rPr>
                <w:b w:val="0"/>
                <w:sz w:val="16"/>
              </w:rPr>
              <w:t>Cloud / DevOps hands-on project</w:t>
            </w:r>
          </w:p>
        </w:tc>
        <w:tc>
          <w:tcPr>
            <w:tcW w:type="dxa" w:w="1440"/>
            <w:vAlign w:val="center"/>
            <w:shd w:fill="FCE4D6"/>
          </w:tcPr>
          <w:p>
            <w:pPr>
              <w:spacing w:after="0"/>
            </w:pPr>
            <w:r>
              <w:rPr>
                <w:sz w:val="16"/>
              </w:rPr>
            </w:r>
            <w:r>
              <w:rPr>
                <w:b w:val="0"/>
                <w:sz w:val="16"/>
              </w:rPr>
              <w:t>CLOUD</w:t>
            </w:r>
          </w:p>
        </w:tc>
      </w:tr>
      <w:tr>
        <w:tc>
          <w:tcPr>
            <w:tcW w:type="dxa" w:w="1800"/>
            <w:vAlign w:val="center"/>
          </w:tcPr>
          <w:p>
            <w:pPr>
              <w:spacing w:after="0"/>
            </w:pPr>
            <w:r>
              <w:rPr>
                <w:sz w:val="16"/>
              </w:rPr>
            </w:r>
            <w:r>
              <w:rPr>
                <w:b w:val="0"/>
                <w:sz w:val="16"/>
              </w:rPr>
              <w:t>18:00–19:00</w:t>
            </w:r>
          </w:p>
        </w:tc>
        <w:tc>
          <w:tcPr>
            <w:tcW w:type="dxa" w:w="6912"/>
            <w:vAlign w:val="center"/>
          </w:tcPr>
          <w:p>
            <w:pPr>
              <w:spacing w:after="0"/>
            </w:pPr>
            <w:r>
              <w:rPr>
                <w:sz w:val="16"/>
              </w:rPr>
            </w:r>
            <w:r>
              <w:rPr>
                <w:b w:val="0"/>
                <w:sz w:val="16"/>
              </w:rPr>
              <w:t>Break / personal time</w:t>
            </w:r>
          </w:p>
        </w:tc>
        <w:tc>
          <w:tcPr>
            <w:tcW w:type="dxa" w:w="1440"/>
            <w:vAlign w:val="center"/>
            <w:shd w:fill="F5F5F5"/>
          </w:tcPr>
          <w:p>
            <w:pPr>
              <w:spacing w:after="0"/>
            </w:pPr>
            <w:r>
              <w:rPr>
                <w:sz w:val="16"/>
              </w:rPr>
            </w:r>
            <w:r>
              <w:rPr>
                <w:b w:val="0"/>
                <w:sz w:val="16"/>
              </w:rPr>
              <w:t>REST</w:t>
            </w:r>
          </w:p>
        </w:tc>
      </w:tr>
      <w:tr>
        <w:tc>
          <w:tcPr>
            <w:tcW w:type="dxa" w:w="1800"/>
            <w:vAlign w:val="center"/>
          </w:tcPr>
          <w:p>
            <w:pPr>
              <w:spacing w:after="0"/>
            </w:pPr>
            <w:r>
              <w:rPr>
                <w:sz w:val="16"/>
              </w:rPr>
            </w:r>
            <w:r>
              <w:rPr>
                <w:b w:val="0"/>
                <w:sz w:val="16"/>
              </w:rPr>
              <w:t>19:00–19:45</w:t>
            </w:r>
          </w:p>
        </w:tc>
        <w:tc>
          <w:tcPr>
            <w:tcW w:type="dxa" w:w="6912"/>
            <w:vAlign w:val="center"/>
          </w:tcPr>
          <w:p>
            <w:pPr>
              <w:spacing w:after="0"/>
            </w:pPr>
            <w:r>
              <w:rPr>
                <w:sz w:val="16"/>
              </w:rPr>
            </w:r>
            <w:r>
              <w:rPr>
                <w:b w:val="0"/>
                <w:sz w:val="16"/>
              </w:rPr>
              <w:t>Dinner</w:t>
            </w:r>
          </w:p>
        </w:tc>
        <w:tc>
          <w:tcPr>
            <w:tcW w:type="dxa" w:w="1440"/>
            <w:vAlign w:val="center"/>
            <w:shd w:fill="F5F5F5"/>
          </w:tcPr>
          <w:p>
            <w:pPr>
              <w:spacing w:after="0"/>
            </w:pPr>
            <w:r>
              <w:rPr>
                <w:sz w:val="16"/>
              </w:rPr>
            </w:r>
            <w:r>
              <w:rPr>
                <w:b w:val="0"/>
                <w:sz w:val="16"/>
              </w:rPr>
              <w:t>REST</w:t>
            </w:r>
          </w:p>
        </w:tc>
      </w:tr>
      <w:tr>
        <w:tc>
          <w:tcPr>
            <w:tcW w:type="dxa" w:w="1800"/>
            <w:vAlign w:val="center"/>
            <w:shd w:fill="F4CCCC"/>
          </w:tcPr>
          <w:p>
            <w:pPr>
              <w:spacing w:after="0"/>
            </w:pPr>
            <w:r>
              <w:rPr>
                <w:sz w:val="16"/>
              </w:rPr>
            </w:r>
            <w:r>
              <w:rPr>
                <w:b w:val="0"/>
                <w:sz w:val="16"/>
              </w:rPr>
              <w:t>20:00–21:30</w:t>
            </w:r>
          </w:p>
        </w:tc>
        <w:tc>
          <w:tcPr>
            <w:tcW w:type="dxa" w:w="6912"/>
            <w:vAlign w:val="center"/>
            <w:shd w:fill="F4CCCC"/>
          </w:tcPr>
          <w:p>
            <w:pPr>
              <w:spacing w:after="0"/>
            </w:pPr>
            <w:r>
              <w:rPr>
                <w:sz w:val="16"/>
              </w:rPr>
            </w:r>
            <w:r>
              <w:rPr>
                <w:b w:val="0"/>
                <w:sz w:val="16"/>
              </w:rPr>
              <w:t>LeetCode Biweekly — alternate Saturdays</w:t>
            </w:r>
          </w:p>
        </w:tc>
        <w:tc>
          <w:tcPr>
            <w:tcW w:type="dxa" w:w="1440"/>
            <w:vAlign w:val="center"/>
            <w:shd w:fill="F4CCCC"/>
          </w:tcPr>
          <w:p>
            <w:pPr>
              <w:spacing w:after="0"/>
            </w:pPr>
            <w:r>
              <w:rPr>
                <w:sz w:val="16"/>
              </w:rPr>
            </w:r>
            <w:r>
              <w:rPr>
                <w:b w:val="0"/>
                <w:sz w:val="16"/>
              </w:rPr>
              <w:t>CONTEST</w:t>
            </w:r>
          </w:p>
        </w:tc>
      </w:tr>
      <w:tr>
        <w:tc>
          <w:tcPr>
            <w:tcW w:type="dxa" w:w="1800"/>
            <w:vAlign w:val="center"/>
          </w:tcPr>
          <w:p>
            <w:pPr>
              <w:spacing w:after="0"/>
            </w:pPr>
            <w:r>
              <w:rPr>
                <w:sz w:val="16"/>
              </w:rPr>
            </w:r>
            <w:r>
              <w:rPr>
                <w:b w:val="0"/>
                <w:sz w:val="16"/>
              </w:rPr>
              <w:t>21:30–22:30</w:t>
            </w:r>
          </w:p>
        </w:tc>
        <w:tc>
          <w:tcPr>
            <w:tcW w:type="dxa" w:w="6912"/>
            <w:vAlign w:val="center"/>
          </w:tcPr>
          <w:p>
            <w:pPr>
              <w:spacing w:after="0"/>
            </w:pPr>
            <w:r>
              <w:rPr>
                <w:sz w:val="16"/>
              </w:rPr>
            </w:r>
            <w:r>
              <w:rPr>
                <w:b w:val="0"/>
                <w:sz w:val="16"/>
              </w:rPr>
              <w:t>Upsolve / contest notes</w:t>
            </w:r>
          </w:p>
        </w:tc>
        <w:tc>
          <w:tcPr>
            <w:tcW w:type="dxa" w:w="1440"/>
            <w:vAlign w:val="center"/>
            <w:shd w:fill="FFF2CC"/>
          </w:tcPr>
          <w:p>
            <w:pPr>
              <w:spacing w:after="0"/>
            </w:pPr>
            <w:r>
              <w:rPr>
                <w:sz w:val="16"/>
              </w:rPr>
            </w:r>
            <w:r>
              <w:rPr>
                <w:b w:val="0"/>
                <w:sz w:val="16"/>
              </w:rPr>
              <w:t>DSA</w:t>
            </w:r>
          </w:p>
        </w:tc>
      </w:tr>
      <w:tr>
        <w:tc>
          <w:tcPr>
            <w:tcW w:type="dxa" w:w="1800"/>
            <w:vAlign w:val="center"/>
          </w:tcPr>
          <w:p>
            <w:pPr>
              <w:spacing w:after="0"/>
            </w:pPr>
            <w:r>
              <w:rPr>
                <w:sz w:val="16"/>
              </w:rPr>
            </w:r>
            <w:r>
              <w:rPr>
                <w:b w:val="0"/>
                <w:sz w:val="16"/>
              </w:rPr>
              <w:t>22:30–23:30</w:t>
            </w:r>
          </w:p>
        </w:tc>
        <w:tc>
          <w:tcPr>
            <w:tcW w:type="dxa" w:w="6912"/>
            <w:vAlign w:val="center"/>
          </w:tcPr>
          <w:p>
            <w:pPr>
              <w:spacing w:after="0"/>
            </w:pPr>
            <w:r>
              <w:rPr>
                <w:sz w:val="16"/>
              </w:rPr>
            </w:r>
            <w:r>
              <w:rPr>
                <w:b w:val="0"/>
                <w:sz w:val="16"/>
              </w:rPr>
              <w:t>Free time</w:t>
            </w:r>
          </w:p>
        </w:tc>
        <w:tc>
          <w:tcPr>
            <w:tcW w:type="dxa" w:w="1440"/>
            <w:vAlign w:val="center"/>
            <w:shd w:fill="F5F5F5"/>
          </w:tcPr>
          <w:p>
            <w:pPr>
              <w:spacing w:after="0"/>
            </w:pPr>
            <w:r>
              <w:rPr>
                <w:sz w:val="16"/>
              </w:rPr>
            </w:r>
            <w:r>
              <w:rPr>
                <w:b w:val="0"/>
                <w:sz w:val="16"/>
              </w:rPr>
              <w:t>REST</w:t>
            </w:r>
          </w:p>
        </w:tc>
      </w:tr>
      <w:tr>
        <w:tc>
          <w:tcPr>
            <w:tcW w:type="dxa" w:w="1800"/>
            <w:vAlign w:val="center"/>
          </w:tcPr>
          <w:p>
            <w:pPr>
              <w:spacing w:after="0"/>
            </w:pPr>
            <w:r>
              <w:rPr>
                <w:sz w:val="16"/>
              </w:rPr>
            </w:r>
            <w:r>
              <w:rPr>
                <w:b w:val="0"/>
                <w:sz w:val="16"/>
              </w:rPr>
              <w:t>23:30–07:30</w:t>
            </w:r>
          </w:p>
        </w:tc>
        <w:tc>
          <w:tcPr>
            <w:tcW w:type="dxa" w:w="6912"/>
            <w:vAlign w:val="center"/>
          </w:tcPr>
          <w:p>
            <w:pPr>
              <w:spacing w:after="0"/>
            </w:pPr>
            <w:r>
              <w:rPr>
                <w:sz w:val="16"/>
              </w:rPr>
            </w:r>
            <w:r>
              <w:rPr>
                <w:b w:val="0"/>
                <w:sz w:val="16"/>
              </w:rPr>
              <w:t>Sleep</w:t>
            </w:r>
          </w:p>
        </w:tc>
        <w:tc>
          <w:tcPr>
            <w:tcW w:type="dxa" w:w="1440"/>
            <w:vAlign w:val="center"/>
            <w:shd w:fill="D9D2E9"/>
          </w:tcPr>
          <w:p>
            <w:pPr>
              <w:spacing w:after="0"/>
            </w:pPr>
            <w:r>
              <w:rPr>
                <w:sz w:val="16"/>
              </w:rPr>
            </w:r>
            <w:r>
              <w:rPr>
                <w:b w:val="0"/>
                <w:sz w:val="16"/>
              </w:rPr>
              <w:t>SLEEP</w:t>
            </w:r>
          </w:p>
        </w:tc>
      </w:tr>
    </w:tbl>
    <w:p>
      <w:pPr>
        <w:spacing w:after="0"/>
      </w:pPr>
    </w:p>
    <w:p>
      <w:pPr>
        <w:pStyle w:val="Heading2"/>
      </w:pPr>
      <w:r>
        <w:t>SUN</w:t>
      </w:r>
    </w:p>
    <w:tbl>
      <w:tblPr>
        <w:tblStyle w:val="TableGrid"/>
        <w:tblW w:type="auto" w:w="0"/>
        <w:jc w:val="center"/>
        <w:tblLook w:firstColumn="1" w:firstRow="1" w:lastColumn="0" w:lastRow="0" w:noHBand="0" w:noVBand="1" w:val="04A0"/>
      </w:tblPr>
      <w:tblGrid>
        <w:gridCol w:w="3552"/>
        <w:gridCol w:w="3552"/>
        <w:gridCol w:w="3552"/>
      </w:tblGrid>
      <w:tr>
        <w:tc>
          <w:tcPr>
            <w:tcW w:type="dxa" w:w="1800"/>
            <w:vAlign w:val="center"/>
            <w:shd w:fill="17365D"/>
          </w:tcPr>
          <w:p>
            <w:pPr>
              <w:spacing w:after="0"/>
            </w:pPr>
            <w:r>
              <w:rPr>
                <w:b/>
                <w:color w:val="FFFFFF"/>
                <w:sz w:val="16"/>
              </w:rPr>
            </w:r>
            <w:r>
              <w:rPr>
                <w:b/>
                <w:color w:val="FFFFFF"/>
                <w:sz w:val="16"/>
              </w:rPr>
              <w:t>Time</w:t>
            </w:r>
          </w:p>
        </w:tc>
        <w:tc>
          <w:tcPr>
            <w:tcW w:type="dxa" w:w="6912"/>
            <w:vAlign w:val="center"/>
            <w:shd w:fill="17365D"/>
          </w:tcPr>
          <w:p>
            <w:pPr>
              <w:spacing w:after="0"/>
            </w:pPr>
            <w:r>
              <w:rPr>
                <w:b/>
                <w:color w:val="FFFFFF"/>
                <w:sz w:val="16"/>
              </w:rPr>
            </w:r>
            <w:r>
              <w:rPr>
                <w:b/>
                <w:color w:val="FFFFFF"/>
                <w:sz w:val="16"/>
              </w:rPr>
              <w:t>Activity</w:t>
            </w:r>
          </w:p>
        </w:tc>
        <w:tc>
          <w:tcPr>
            <w:tcW w:type="dxa" w:w="1440"/>
            <w:vAlign w:val="center"/>
            <w:shd w:fill="17365D"/>
          </w:tcPr>
          <w:p>
            <w:pPr>
              <w:spacing w:after="0"/>
            </w:pPr>
            <w:r>
              <w:rPr>
                <w:b/>
                <w:color w:val="FFFFFF"/>
                <w:sz w:val="16"/>
              </w:rPr>
            </w:r>
            <w:r>
              <w:rPr>
                <w:b/>
                <w:color w:val="FFFFFF"/>
                <w:sz w:val="16"/>
              </w:rPr>
              <w:t>Category</w:t>
            </w:r>
          </w:p>
        </w:tc>
      </w:tr>
      <w:tr>
        <w:tc>
          <w:tcPr>
            <w:tcW w:type="dxa" w:w="1800"/>
            <w:vAlign w:val="center"/>
          </w:tcPr>
          <w:p>
            <w:pPr>
              <w:spacing w:after="0"/>
            </w:pPr>
            <w:r>
              <w:rPr>
                <w:sz w:val="16"/>
              </w:rPr>
            </w:r>
            <w:r>
              <w:rPr>
                <w:b w:val="0"/>
                <w:sz w:val="16"/>
              </w:rPr>
              <w:t>07:15–07:30</w:t>
            </w:r>
          </w:p>
        </w:tc>
        <w:tc>
          <w:tcPr>
            <w:tcW w:type="dxa" w:w="6912"/>
            <w:vAlign w:val="center"/>
          </w:tcPr>
          <w:p>
            <w:pPr>
              <w:spacing w:after="0"/>
            </w:pPr>
            <w:r>
              <w:rPr>
                <w:sz w:val="16"/>
              </w:rPr>
            </w:r>
            <w:r>
              <w:rPr>
                <w:b w:val="0"/>
                <w:sz w:val="16"/>
              </w:rPr>
              <w:t>Wake + hygiene</w:t>
            </w:r>
          </w:p>
        </w:tc>
        <w:tc>
          <w:tcPr>
            <w:tcW w:type="dxa" w:w="1440"/>
            <w:vAlign w:val="center"/>
            <w:shd w:fill="F5F5F5"/>
          </w:tcPr>
          <w:p>
            <w:pPr>
              <w:spacing w:after="0"/>
            </w:pPr>
            <w:r>
              <w:rPr>
                <w:sz w:val="16"/>
              </w:rPr>
            </w:r>
            <w:r>
              <w:rPr>
                <w:b w:val="0"/>
                <w:sz w:val="16"/>
              </w:rPr>
              <w:t>REST</w:t>
            </w:r>
          </w:p>
        </w:tc>
      </w:tr>
      <w:tr>
        <w:tc>
          <w:tcPr>
            <w:tcW w:type="dxa" w:w="1800"/>
            <w:vAlign w:val="center"/>
          </w:tcPr>
          <w:p>
            <w:pPr>
              <w:spacing w:after="0"/>
            </w:pPr>
            <w:r>
              <w:rPr>
                <w:sz w:val="16"/>
              </w:rPr>
            </w:r>
            <w:r>
              <w:rPr>
                <w:b w:val="0"/>
                <w:sz w:val="16"/>
              </w:rPr>
              <w:t>07:30–07:50</w:t>
            </w:r>
          </w:p>
        </w:tc>
        <w:tc>
          <w:tcPr>
            <w:tcW w:type="dxa" w:w="6912"/>
            <w:vAlign w:val="center"/>
          </w:tcPr>
          <w:p>
            <w:pPr>
              <w:spacing w:after="0"/>
            </w:pPr>
            <w:r>
              <w:rPr>
                <w:sz w:val="16"/>
              </w:rPr>
            </w:r>
            <w:r>
              <w:rPr>
                <w:b w:val="0"/>
                <w:sz w:val="16"/>
              </w:rPr>
              <w:t>Breakfast</w:t>
            </w:r>
          </w:p>
        </w:tc>
        <w:tc>
          <w:tcPr>
            <w:tcW w:type="dxa" w:w="1440"/>
            <w:vAlign w:val="center"/>
            <w:shd w:fill="F5F5F5"/>
          </w:tcPr>
          <w:p>
            <w:pPr>
              <w:spacing w:after="0"/>
            </w:pPr>
            <w:r>
              <w:rPr>
                <w:sz w:val="16"/>
              </w:rPr>
            </w:r>
            <w:r>
              <w:rPr>
                <w:b w:val="0"/>
                <w:sz w:val="16"/>
              </w:rPr>
              <w:t>REST</w:t>
            </w:r>
          </w:p>
        </w:tc>
      </w:tr>
      <w:tr>
        <w:tc>
          <w:tcPr>
            <w:tcW w:type="dxa" w:w="1800"/>
            <w:vAlign w:val="center"/>
            <w:shd w:fill="F4CCCC"/>
          </w:tcPr>
          <w:p>
            <w:pPr>
              <w:spacing w:after="0"/>
            </w:pPr>
            <w:r>
              <w:rPr>
                <w:sz w:val="16"/>
              </w:rPr>
            </w:r>
            <w:r>
              <w:rPr>
                <w:b w:val="0"/>
                <w:sz w:val="16"/>
              </w:rPr>
              <w:t>08:00–09:30</w:t>
            </w:r>
          </w:p>
        </w:tc>
        <w:tc>
          <w:tcPr>
            <w:tcW w:type="dxa" w:w="6912"/>
            <w:vAlign w:val="center"/>
            <w:shd w:fill="F4CCCC"/>
          </w:tcPr>
          <w:p>
            <w:pPr>
              <w:spacing w:after="0"/>
            </w:pPr>
            <w:r>
              <w:rPr>
                <w:sz w:val="16"/>
              </w:rPr>
            </w:r>
            <w:r>
              <w:rPr>
                <w:b w:val="0"/>
                <w:sz w:val="16"/>
              </w:rPr>
              <w:t>LeetCode Weekly Contest</w:t>
            </w:r>
          </w:p>
        </w:tc>
        <w:tc>
          <w:tcPr>
            <w:tcW w:type="dxa" w:w="1440"/>
            <w:vAlign w:val="center"/>
            <w:shd w:fill="F4CCCC"/>
          </w:tcPr>
          <w:p>
            <w:pPr>
              <w:spacing w:after="0"/>
            </w:pPr>
            <w:r>
              <w:rPr>
                <w:sz w:val="16"/>
              </w:rPr>
            </w:r>
            <w:r>
              <w:rPr>
                <w:b w:val="0"/>
                <w:sz w:val="16"/>
              </w:rPr>
              <w:t>CONTEST</w:t>
            </w:r>
          </w:p>
        </w:tc>
      </w:tr>
      <w:tr>
        <w:tc>
          <w:tcPr>
            <w:tcW w:type="dxa" w:w="1800"/>
            <w:vAlign w:val="center"/>
          </w:tcPr>
          <w:p>
            <w:pPr>
              <w:spacing w:after="0"/>
            </w:pPr>
            <w:r>
              <w:rPr>
                <w:sz w:val="16"/>
              </w:rPr>
            </w:r>
            <w:r>
              <w:rPr>
                <w:b w:val="0"/>
                <w:sz w:val="16"/>
              </w:rPr>
              <w:t>09:30–10:00</w:t>
            </w:r>
          </w:p>
        </w:tc>
        <w:tc>
          <w:tcPr>
            <w:tcW w:type="dxa" w:w="6912"/>
            <w:vAlign w:val="center"/>
          </w:tcPr>
          <w:p>
            <w:pPr>
              <w:spacing w:after="0"/>
            </w:pPr>
            <w:r>
              <w:rPr>
                <w:sz w:val="16"/>
              </w:rPr>
            </w:r>
            <w:r>
              <w:rPr>
                <w:b w:val="0"/>
                <w:sz w:val="16"/>
              </w:rPr>
              <w:t>Break</w:t>
            </w:r>
          </w:p>
        </w:tc>
        <w:tc>
          <w:tcPr>
            <w:tcW w:type="dxa" w:w="1440"/>
            <w:vAlign w:val="center"/>
            <w:shd w:fill="F5F5F5"/>
          </w:tcPr>
          <w:p>
            <w:pPr>
              <w:spacing w:after="0"/>
            </w:pPr>
            <w:r>
              <w:rPr>
                <w:sz w:val="16"/>
              </w:rPr>
            </w:r>
            <w:r>
              <w:rPr>
                <w:b w:val="0"/>
                <w:sz w:val="16"/>
              </w:rPr>
              <w:t>REST</w:t>
            </w:r>
          </w:p>
        </w:tc>
      </w:tr>
      <w:tr>
        <w:tc>
          <w:tcPr>
            <w:tcW w:type="dxa" w:w="1800"/>
            <w:vAlign w:val="center"/>
          </w:tcPr>
          <w:p>
            <w:pPr>
              <w:spacing w:after="0"/>
            </w:pPr>
            <w:r>
              <w:rPr>
                <w:sz w:val="16"/>
              </w:rPr>
            </w:r>
            <w:r>
              <w:rPr>
                <w:b w:val="0"/>
                <w:sz w:val="16"/>
              </w:rPr>
              <w:t>10:00–12:00</w:t>
            </w:r>
          </w:p>
        </w:tc>
        <w:tc>
          <w:tcPr>
            <w:tcW w:type="dxa" w:w="6912"/>
            <w:vAlign w:val="center"/>
          </w:tcPr>
          <w:p>
            <w:pPr>
              <w:spacing w:after="0"/>
            </w:pPr>
            <w:r>
              <w:rPr>
                <w:sz w:val="16"/>
              </w:rPr>
            </w:r>
            <w:r>
              <w:rPr>
                <w:b w:val="0"/>
                <w:sz w:val="16"/>
              </w:rPr>
              <w:t>GATE revision / PYQs</w:t>
            </w:r>
          </w:p>
        </w:tc>
        <w:tc>
          <w:tcPr>
            <w:tcW w:type="dxa" w:w="1440"/>
            <w:vAlign w:val="center"/>
            <w:shd w:fill="D9EAF7"/>
          </w:tcPr>
          <w:p>
            <w:pPr>
              <w:spacing w:after="0"/>
            </w:pPr>
            <w:r>
              <w:rPr>
                <w:sz w:val="16"/>
              </w:rPr>
            </w:r>
            <w:r>
              <w:rPr>
                <w:b w:val="0"/>
                <w:sz w:val="16"/>
              </w:rPr>
              <w:t>GATE</w:t>
            </w:r>
          </w:p>
        </w:tc>
      </w:tr>
      <w:tr>
        <w:tc>
          <w:tcPr>
            <w:tcW w:type="dxa" w:w="1800"/>
            <w:vAlign w:val="center"/>
          </w:tcPr>
          <w:p>
            <w:pPr>
              <w:spacing w:after="0"/>
            </w:pPr>
            <w:r>
              <w:rPr>
                <w:sz w:val="16"/>
              </w:rPr>
            </w:r>
            <w:r>
              <w:rPr>
                <w:b w:val="0"/>
                <w:sz w:val="16"/>
              </w:rPr>
              <w:t>12:00–12:30</w:t>
            </w:r>
          </w:p>
        </w:tc>
        <w:tc>
          <w:tcPr>
            <w:tcW w:type="dxa" w:w="6912"/>
            <w:vAlign w:val="center"/>
          </w:tcPr>
          <w:p>
            <w:pPr>
              <w:spacing w:after="0"/>
            </w:pPr>
            <w:r>
              <w:rPr>
                <w:sz w:val="16"/>
              </w:rPr>
            </w:r>
            <w:r>
              <w:rPr>
                <w:b w:val="0"/>
                <w:sz w:val="16"/>
              </w:rPr>
              <w:t>Break</w:t>
            </w:r>
          </w:p>
        </w:tc>
        <w:tc>
          <w:tcPr>
            <w:tcW w:type="dxa" w:w="1440"/>
            <w:vAlign w:val="center"/>
            <w:shd w:fill="F5F5F5"/>
          </w:tcPr>
          <w:p>
            <w:pPr>
              <w:spacing w:after="0"/>
            </w:pPr>
            <w:r>
              <w:rPr>
                <w:sz w:val="16"/>
              </w:rPr>
            </w:r>
            <w:r>
              <w:rPr>
                <w:b w:val="0"/>
                <w:sz w:val="16"/>
              </w:rPr>
              <w:t>REST</w:t>
            </w:r>
          </w:p>
        </w:tc>
      </w:tr>
      <w:tr>
        <w:tc>
          <w:tcPr>
            <w:tcW w:type="dxa" w:w="1800"/>
            <w:vAlign w:val="center"/>
          </w:tcPr>
          <w:p>
            <w:pPr>
              <w:spacing w:after="0"/>
            </w:pPr>
            <w:r>
              <w:rPr>
                <w:sz w:val="16"/>
              </w:rPr>
            </w:r>
            <w:r>
              <w:rPr>
                <w:b w:val="0"/>
                <w:sz w:val="16"/>
              </w:rPr>
              <w:t>12:30–13:30</w:t>
            </w:r>
          </w:p>
        </w:tc>
        <w:tc>
          <w:tcPr>
            <w:tcW w:type="dxa" w:w="6912"/>
            <w:vAlign w:val="center"/>
          </w:tcPr>
          <w:p>
            <w:pPr>
              <w:spacing w:after="0"/>
            </w:pPr>
            <w:r>
              <w:rPr>
                <w:sz w:val="16"/>
              </w:rPr>
            </w:r>
            <w:r>
              <w:rPr>
                <w:b w:val="0"/>
                <w:sz w:val="16"/>
              </w:rPr>
              <w:t>DSA upsolve / contest review</w:t>
            </w:r>
          </w:p>
        </w:tc>
        <w:tc>
          <w:tcPr>
            <w:tcW w:type="dxa" w:w="1440"/>
            <w:vAlign w:val="center"/>
            <w:shd w:fill="FFF2CC"/>
          </w:tcPr>
          <w:p>
            <w:pPr>
              <w:spacing w:after="0"/>
            </w:pPr>
            <w:r>
              <w:rPr>
                <w:sz w:val="16"/>
              </w:rPr>
            </w:r>
            <w:r>
              <w:rPr>
                <w:b w:val="0"/>
                <w:sz w:val="16"/>
              </w:rPr>
              <w:t>DSA</w:t>
            </w:r>
          </w:p>
        </w:tc>
      </w:tr>
      <w:tr>
        <w:tc>
          <w:tcPr>
            <w:tcW w:type="dxa" w:w="1800"/>
            <w:vAlign w:val="center"/>
          </w:tcPr>
          <w:p>
            <w:pPr>
              <w:spacing w:after="0"/>
            </w:pPr>
            <w:r>
              <w:rPr>
                <w:sz w:val="16"/>
              </w:rPr>
            </w:r>
            <w:r>
              <w:rPr>
                <w:b w:val="0"/>
                <w:sz w:val="16"/>
              </w:rPr>
              <w:t>13:30–14:30</w:t>
            </w:r>
          </w:p>
        </w:tc>
        <w:tc>
          <w:tcPr>
            <w:tcW w:type="dxa" w:w="6912"/>
            <w:vAlign w:val="center"/>
          </w:tcPr>
          <w:p>
            <w:pPr>
              <w:spacing w:after="0"/>
            </w:pPr>
            <w:r>
              <w:rPr>
                <w:sz w:val="16"/>
              </w:rPr>
            </w:r>
            <w:r>
              <w:rPr>
                <w:b w:val="0"/>
                <w:sz w:val="16"/>
              </w:rPr>
              <w:t>Lunch</w:t>
            </w:r>
          </w:p>
        </w:tc>
        <w:tc>
          <w:tcPr>
            <w:tcW w:type="dxa" w:w="1440"/>
            <w:vAlign w:val="center"/>
            <w:shd w:fill="F5F5F5"/>
          </w:tcPr>
          <w:p>
            <w:pPr>
              <w:spacing w:after="0"/>
            </w:pPr>
            <w:r>
              <w:rPr>
                <w:sz w:val="16"/>
              </w:rPr>
            </w:r>
            <w:r>
              <w:rPr>
                <w:b w:val="0"/>
                <w:sz w:val="16"/>
              </w:rPr>
              <w:t>REST</w:t>
            </w:r>
          </w:p>
        </w:tc>
      </w:tr>
      <w:tr>
        <w:tc>
          <w:tcPr>
            <w:tcW w:type="dxa" w:w="1800"/>
            <w:vAlign w:val="center"/>
          </w:tcPr>
          <w:p>
            <w:pPr>
              <w:spacing w:after="0"/>
            </w:pPr>
            <w:r>
              <w:rPr>
                <w:sz w:val="16"/>
              </w:rPr>
            </w:r>
            <w:r>
              <w:rPr>
                <w:b w:val="0"/>
                <w:sz w:val="16"/>
              </w:rPr>
              <w:t>14:30–15:00</w:t>
            </w:r>
          </w:p>
        </w:tc>
        <w:tc>
          <w:tcPr>
            <w:tcW w:type="dxa" w:w="6912"/>
            <w:vAlign w:val="center"/>
          </w:tcPr>
          <w:p>
            <w:pPr>
              <w:spacing w:after="0"/>
            </w:pPr>
            <w:r>
              <w:rPr>
                <w:sz w:val="16"/>
              </w:rPr>
            </w:r>
            <w:r>
              <w:rPr>
                <w:b w:val="0"/>
                <w:sz w:val="16"/>
              </w:rPr>
              <w:t>Rest</w:t>
            </w:r>
          </w:p>
        </w:tc>
        <w:tc>
          <w:tcPr>
            <w:tcW w:type="dxa" w:w="1440"/>
            <w:vAlign w:val="center"/>
            <w:shd w:fill="F5F5F5"/>
          </w:tcPr>
          <w:p>
            <w:pPr>
              <w:spacing w:after="0"/>
            </w:pPr>
            <w:r>
              <w:rPr>
                <w:sz w:val="16"/>
              </w:rPr>
            </w:r>
            <w:r>
              <w:rPr>
                <w:b w:val="0"/>
                <w:sz w:val="16"/>
              </w:rPr>
              <w:t>REST</w:t>
            </w:r>
          </w:p>
        </w:tc>
      </w:tr>
      <w:tr>
        <w:tc>
          <w:tcPr>
            <w:tcW w:type="dxa" w:w="1800"/>
            <w:vAlign w:val="center"/>
          </w:tcPr>
          <w:p>
            <w:pPr>
              <w:spacing w:after="0"/>
            </w:pPr>
            <w:r>
              <w:rPr>
                <w:sz w:val="16"/>
              </w:rPr>
            </w:r>
            <w:r>
              <w:rPr>
                <w:b w:val="0"/>
                <w:sz w:val="16"/>
              </w:rPr>
              <w:t>15:00–17:00</w:t>
            </w:r>
          </w:p>
        </w:tc>
        <w:tc>
          <w:tcPr>
            <w:tcW w:type="dxa" w:w="6912"/>
            <w:vAlign w:val="center"/>
          </w:tcPr>
          <w:p>
            <w:pPr>
              <w:spacing w:after="0"/>
            </w:pPr>
            <w:r>
              <w:rPr>
                <w:sz w:val="16"/>
              </w:rPr>
            </w:r>
            <w:r>
              <w:rPr>
                <w:b w:val="0"/>
                <w:sz w:val="16"/>
              </w:rPr>
              <w:t>GATE mock / full PYQ session</w:t>
            </w:r>
          </w:p>
        </w:tc>
        <w:tc>
          <w:tcPr>
            <w:tcW w:type="dxa" w:w="1440"/>
            <w:vAlign w:val="center"/>
            <w:shd w:fill="D9EAF7"/>
          </w:tcPr>
          <w:p>
            <w:pPr>
              <w:spacing w:after="0"/>
            </w:pPr>
            <w:r>
              <w:rPr>
                <w:sz w:val="16"/>
              </w:rPr>
            </w:r>
            <w:r>
              <w:rPr>
                <w:b w:val="0"/>
                <w:sz w:val="16"/>
              </w:rPr>
              <w:t>GATE</w:t>
            </w:r>
          </w:p>
        </w:tc>
      </w:tr>
      <w:tr>
        <w:tc>
          <w:tcPr>
            <w:tcW w:type="dxa" w:w="1800"/>
            <w:vAlign w:val="center"/>
          </w:tcPr>
          <w:p>
            <w:pPr>
              <w:spacing w:after="0"/>
            </w:pPr>
            <w:r>
              <w:rPr>
                <w:sz w:val="16"/>
              </w:rPr>
            </w:r>
            <w:r>
              <w:rPr>
                <w:b w:val="0"/>
                <w:sz w:val="16"/>
              </w:rPr>
              <w:t>17:00–18:00</w:t>
            </w:r>
          </w:p>
        </w:tc>
        <w:tc>
          <w:tcPr>
            <w:tcW w:type="dxa" w:w="6912"/>
            <w:vAlign w:val="center"/>
          </w:tcPr>
          <w:p>
            <w:pPr>
              <w:spacing w:after="0"/>
            </w:pPr>
            <w:r>
              <w:rPr>
                <w:sz w:val="16"/>
              </w:rPr>
            </w:r>
            <w:r>
              <w:rPr>
                <w:b w:val="0"/>
                <w:sz w:val="16"/>
              </w:rPr>
              <w:t>Break</w:t>
            </w:r>
          </w:p>
        </w:tc>
        <w:tc>
          <w:tcPr>
            <w:tcW w:type="dxa" w:w="1440"/>
            <w:vAlign w:val="center"/>
            <w:shd w:fill="F5F5F5"/>
          </w:tcPr>
          <w:p>
            <w:pPr>
              <w:spacing w:after="0"/>
            </w:pPr>
            <w:r>
              <w:rPr>
                <w:sz w:val="16"/>
              </w:rPr>
            </w:r>
            <w:r>
              <w:rPr>
                <w:b w:val="0"/>
                <w:sz w:val="16"/>
              </w:rPr>
              <w:t>REST</w:t>
            </w:r>
          </w:p>
        </w:tc>
      </w:tr>
      <w:tr>
        <w:tc>
          <w:tcPr>
            <w:tcW w:type="dxa" w:w="1800"/>
            <w:vAlign w:val="center"/>
          </w:tcPr>
          <w:p>
            <w:pPr>
              <w:spacing w:after="0"/>
            </w:pPr>
            <w:r>
              <w:rPr>
                <w:sz w:val="16"/>
              </w:rPr>
            </w:r>
            <w:r>
              <w:rPr>
                <w:b w:val="0"/>
                <w:sz w:val="16"/>
              </w:rPr>
              <w:t>18:00–19:00</w:t>
            </w:r>
          </w:p>
        </w:tc>
        <w:tc>
          <w:tcPr>
            <w:tcW w:type="dxa" w:w="6912"/>
            <w:vAlign w:val="center"/>
          </w:tcPr>
          <w:p>
            <w:pPr>
              <w:spacing w:after="0"/>
            </w:pPr>
            <w:r>
              <w:rPr>
                <w:sz w:val="16"/>
              </w:rPr>
            </w:r>
            <w:r>
              <w:rPr>
                <w:b w:val="0"/>
                <w:sz w:val="16"/>
              </w:rPr>
              <w:t>Analyze GATE mistakes</w:t>
            </w:r>
          </w:p>
        </w:tc>
        <w:tc>
          <w:tcPr>
            <w:tcW w:type="dxa" w:w="1440"/>
            <w:vAlign w:val="center"/>
            <w:shd w:fill="D9EAF7"/>
          </w:tcPr>
          <w:p>
            <w:pPr>
              <w:spacing w:after="0"/>
            </w:pPr>
            <w:r>
              <w:rPr>
                <w:sz w:val="16"/>
              </w:rPr>
            </w:r>
            <w:r>
              <w:rPr>
                <w:b w:val="0"/>
                <w:sz w:val="16"/>
              </w:rPr>
              <w:t>GATE</w:t>
            </w:r>
          </w:p>
        </w:tc>
      </w:tr>
      <w:tr>
        <w:tc>
          <w:tcPr>
            <w:tcW w:type="dxa" w:w="1800"/>
            <w:vAlign w:val="center"/>
          </w:tcPr>
          <w:p>
            <w:pPr>
              <w:spacing w:after="0"/>
            </w:pPr>
            <w:r>
              <w:rPr>
                <w:sz w:val="16"/>
              </w:rPr>
            </w:r>
            <w:r>
              <w:rPr>
                <w:b w:val="0"/>
                <w:sz w:val="16"/>
              </w:rPr>
              <w:t>19:00–20:00</w:t>
            </w:r>
          </w:p>
        </w:tc>
        <w:tc>
          <w:tcPr>
            <w:tcW w:type="dxa" w:w="6912"/>
            <w:vAlign w:val="center"/>
          </w:tcPr>
          <w:p>
            <w:pPr>
              <w:spacing w:after="0"/>
            </w:pPr>
            <w:r>
              <w:rPr>
                <w:sz w:val="16"/>
              </w:rPr>
            </w:r>
            <w:r>
              <w:rPr>
                <w:b w:val="0"/>
                <w:sz w:val="16"/>
              </w:rPr>
              <w:t>Dinner</w:t>
            </w:r>
          </w:p>
        </w:tc>
        <w:tc>
          <w:tcPr>
            <w:tcW w:type="dxa" w:w="1440"/>
            <w:vAlign w:val="center"/>
            <w:shd w:fill="F5F5F5"/>
          </w:tcPr>
          <w:p>
            <w:pPr>
              <w:spacing w:after="0"/>
            </w:pPr>
            <w:r>
              <w:rPr>
                <w:sz w:val="16"/>
              </w:rPr>
            </w:r>
            <w:r>
              <w:rPr>
                <w:b w:val="0"/>
                <w:sz w:val="16"/>
              </w:rPr>
              <w:t>REST</w:t>
            </w:r>
          </w:p>
        </w:tc>
      </w:tr>
      <w:tr>
        <w:tc>
          <w:tcPr>
            <w:tcW w:type="dxa" w:w="1800"/>
            <w:vAlign w:val="center"/>
          </w:tcPr>
          <w:p>
            <w:pPr>
              <w:spacing w:after="0"/>
            </w:pPr>
            <w:r>
              <w:rPr>
                <w:sz w:val="16"/>
              </w:rPr>
            </w:r>
            <w:r>
              <w:rPr>
                <w:b w:val="0"/>
                <w:sz w:val="16"/>
              </w:rPr>
              <w:t>20:00–21:00</w:t>
            </w:r>
          </w:p>
        </w:tc>
        <w:tc>
          <w:tcPr>
            <w:tcW w:type="dxa" w:w="6912"/>
            <w:vAlign w:val="center"/>
          </w:tcPr>
          <w:p>
            <w:pPr>
              <w:spacing w:after="0"/>
            </w:pPr>
            <w:r>
              <w:rPr>
                <w:sz w:val="16"/>
              </w:rPr>
            </w:r>
            <w:r>
              <w:rPr>
                <w:b w:val="0"/>
                <w:sz w:val="16"/>
              </w:rPr>
              <w:t>Weekly review + next-week plan</w:t>
            </w:r>
          </w:p>
        </w:tc>
        <w:tc>
          <w:tcPr>
            <w:tcW w:type="dxa" w:w="1440"/>
            <w:vAlign w:val="center"/>
            <w:shd w:fill="D9EAF7"/>
          </w:tcPr>
          <w:p>
            <w:pPr>
              <w:spacing w:after="0"/>
            </w:pPr>
            <w:r>
              <w:rPr>
                <w:sz w:val="16"/>
              </w:rPr>
            </w:r>
            <w:r>
              <w:rPr>
                <w:b w:val="0"/>
                <w:sz w:val="16"/>
              </w:rPr>
              <w:t>REVIEW</w:t>
            </w:r>
          </w:p>
        </w:tc>
      </w:tr>
      <w:tr>
        <w:tc>
          <w:tcPr>
            <w:tcW w:type="dxa" w:w="1800"/>
            <w:vAlign w:val="center"/>
          </w:tcPr>
          <w:p>
            <w:pPr>
              <w:spacing w:after="0"/>
            </w:pPr>
            <w:r>
              <w:rPr>
                <w:sz w:val="16"/>
              </w:rPr>
            </w:r>
            <w:r>
              <w:rPr>
                <w:b w:val="0"/>
                <w:sz w:val="16"/>
              </w:rPr>
              <w:t>21:00–23:00</w:t>
            </w:r>
          </w:p>
        </w:tc>
        <w:tc>
          <w:tcPr>
            <w:tcW w:type="dxa" w:w="6912"/>
            <w:vAlign w:val="center"/>
          </w:tcPr>
          <w:p>
            <w:pPr>
              <w:spacing w:after="0"/>
            </w:pPr>
            <w:r>
              <w:rPr>
                <w:sz w:val="16"/>
              </w:rPr>
            </w:r>
            <w:r>
              <w:rPr>
                <w:b w:val="0"/>
                <w:sz w:val="16"/>
              </w:rPr>
              <w:t>Completely free</w:t>
            </w:r>
          </w:p>
        </w:tc>
        <w:tc>
          <w:tcPr>
            <w:tcW w:type="dxa" w:w="1440"/>
            <w:vAlign w:val="center"/>
            <w:shd w:fill="F5F5F5"/>
          </w:tcPr>
          <w:p>
            <w:pPr>
              <w:spacing w:after="0"/>
            </w:pPr>
            <w:r>
              <w:rPr>
                <w:sz w:val="16"/>
              </w:rPr>
            </w:r>
            <w:r>
              <w:rPr>
                <w:b w:val="0"/>
                <w:sz w:val="16"/>
              </w:rPr>
              <w:t>REST</w:t>
            </w:r>
          </w:p>
        </w:tc>
      </w:tr>
      <w:tr>
        <w:tc>
          <w:tcPr>
            <w:tcW w:type="dxa" w:w="1800"/>
            <w:vAlign w:val="center"/>
          </w:tcPr>
          <w:p>
            <w:pPr>
              <w:spacing w:after="0"/>
            </w:pPr>
            <w:r>
              <w:rPr>
                <w:sz w:val="16"/>
              </w:rPr>
            </w:r>
            <w:r>
              <w:rPr>
                <w:b w:val="0"/>
                <w:sz w:val="16"/>
              </w:rPr>
              <w:t>23:00–07:00</w:t>
            </w:r>
          </w:p>
        </w:tc>
        <w:tc>
          <w:tcPr>
            <w:tcW w:type="dxa" w:w="6912"/>
            <w:vAlign w:val="center"/>
          </w:tcPr>
          <w:p>
            <w:pPr>
              <w:spacing w:after="0"/>
            </w:pPr>
            <w:r>
              <w:rPr>
                <w:sz w:val="16"/>
              </w:rPr>
            </w:r>
            <w:r>
              <w:rPr>
                <w:b w:val="0"/>
                <w:sz w:val="16"/>
              </w:rPr>
              <w:t>Sleep</w:t>
            </w:r>
          </w:p>
        </w:tc>
        <w:tc>
          <w:tcPr>
            <w:tcW w:type="dxa" w:w="1440"/>
            <w:vAlign w:val="center"/>
            <w:shd w:fill="D9D2E9"/>
          </w:tcPr>
          <w:p>
            <w:pPr>
              <w:spacing w:after="0"/>
            </w:pPr>
            <w:r>
              <w:rPr>
                <w:sz w:val="16"/>
              </w:rPr>
            </w:r>
            <w:r>
              <w:rPr>
                <w:b w:val="0"/>
                <w:sz w:val="16"/>
              </w:rPr>
              <w:t>SLEEP</w:t>
            </w:r>
          </w:p>
        </w:tc>
      </w:tr>
    </w:tbl>
    <w:p>
      <w:pPr>
        <w:spacing w:after="0"/>
      </w:pPr>
    </w:p>
    <w:p>
      <w:r>
        <w:br w:type="page"/>
      </w:r>
    </w:p>
    <w:p>
      <w:pPr>
        <w:pStyle w:val="Heading1"/>
      </w:pPr>
      <w:r>
        <w:t>3. DSA Competition Schedule &amp; Priority</w:t>
      </w:r>
    </w:p>
    <w:p>
      <w:r>
        <w:t>Contests are part of the DSA plan, not additional work. Do them independently, then upsolve. LeetCode itself recommends regular weekly/biweekly participation for interview readiness, and its contest rules prohibit external assistance/code-generation tools during contests.</w:t>
      </w:r>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c>
          <w:tcPr>
            <w:tcW w:type="dxa" w:w="1728"/>
            <w:vAlign w:val="center"/>
            <w:shd w:fill="17365D"/>
          </w:tcPr>
          <w:p>
            <w:pPr>
              <w:spacing w:after="0"/>
            </w:pPr>
            <w:r>
              <w:rPr>
                <w:b/>
                <w:color w:val="FFFFFF"/>
                <w:sz w:val="15"/>
              </w:rPr>
            </w:r>
            <w:r>
              <w:rPr>
                <w:b/>
                <w:color w:val="FFFFFF"/>
                <w:sz w:val="15"/>
              </w:rPr>
              <w:t>Contest</w:t>
            </w:r>
          </w:p>
        </w:tc>
        <w:tc>
          <w:tcPr>
            <w:tcW w:type="dxa" w:w="1440"/>
            <w:vAlign w:val="center"/>
            <w:shd w:fill="17365D"/>
          </w:tcPr>
          <w:p>
            <w:pPr>
              <w:spacing w:after="0"/>
            </w:pPr>
            <w:r>
              <w:rPr>
                <w:b/>
                <w:color w:val="FFFFFF"/>
                <w:sz w:val="15"/>
              </w:rPr>
            </w:r>
            <w:r>
              <w:rPr>
                <w:b/>
                <w:color w:val="FFFFFF"/>
                <w:sz w:val="15"/>
              </w:rPr>
              <w:t>Cadence</w:t>
            </w:r>
          </w:p>
        </w:tc>
        <w:tc>
          <w:tcPr>
            <w:tcW w:type="dxa" w:w="1728"/>
            <w:vAlign w:val="center"/>
            <w:shd w:fill="17365D"/>
          </w:tcPr>
          <w:p>
            <w:pPr>
              <w:spacing w:after="0"/>
            </w:pPr>
            <w:r>
              <w:rPr>
                <w:b/>
                <w:color w:val="FFFFFF"/>
                <w:sz w:val="15"/>
              </w:rPr>
            </w:r>
            <w:r>
              <w:rPr>
                <w:b/>
                <w:color w:val="FFFFFF"/>
                <w:sz w:val="15"/>
              </w:rPr>
              <w:t>Typical slot (IST)</w:t>
            </w:r>
          </w:p>
        </w:tc>
        <w:tc>
          <w:tcPr>
            <w:tcW w:type="dxa" w:w="936"/>
            <w:vAlign w:val="center"/>
            <w:shd w:fill="17365D"/>
          </w:tcPr>
          <w:p>
            <w:pPr>
              <w:spacing w:after="0"/>
            </w:pPr>
            <w:r>
              <w:rPr>
                <w:b/>
                <w:color w:val="FFFFFF"/>
                <w:sz w:val="15"/>
              </w:rPr>
            </w:r>
            <w:r>
              <w:rPr>
                <w:b/>
                <w:color w:val="FFFFFF"/>
                <w:sz w:val="15"/>
              </w:rPr>
              <w:t>Duration</w:t>
            </w:r>
          </w:p>
        </w:tc>
        <w:tc>
          <w:tcPr>
            <w:tcW w:type="dxa" w:w="936"/>
            <w:vAlign w:val="center"/>
            <w:shd w:fill="17365D"/>
          </w:tcPr>
          <w:p>
            <w:pPr>
              <w:spacing w:after="0"/>
            </w:pPr>
            <w:r>
              <w:rPr>
                <w:b/>
                <w:color w:val="FFFFFF"/>
                <w:sz w:val="15"/>
              </w:rPr>
            </w:r>
            <w:r>
              <w:rPr>
                <w:b/>
                <w:color w:val="FFFFFF"/>
                <w:sz w:val="15"/>
              </w:rPr>
              <w:t>Priority</w:t>
            </w:r>
          </w:p>
        </w:tc>
        <w:tc>
          <w:tcPr>
            <w:tcW w:type="dxa" w:w="2448"/>
            <w:vAlign w:val="center"/>
            <w:shd w:fill="17365D"/>
          </w:tcPr>
          <w:p>
            <w:pPr>
              <w:spacing w:after="0"/>
            </w:pPr>
            <w:r>
              <w:rPr>
                <w:b/>
                <w:color w:val="FFFFFF"/>
                <w:sz w:val="15"/>
              </w:rPr>
            </w:r>
            <w:r>
              <w:rPr>
                <w:b/>
                <w:color w:val="FFFFFF"/>
                <w:sz w:val="15"/>
              </w:rPr>
              <w:t>Timetable treatment</w:t>
            </w:r>
          </w:p>
        </w:tc>
        <w:tc>
          <w:tcPr>
            <w:tcW w:type="dxa" w:w="2880"/>
            <w:vAlign w:val="center"/>
            <w:shd w:fill="17365D"/>
          </w:tcPr>
          <w:p>
            <w:pPr>
              <w:spacing w:after="0"/>
            </w:pPr>
            <w:r>
              <w:rPr>
                <w:b/>
                <w:color w:val="FFFFFF"/>
                <w:sz w:val="15"/>
              </w:rPr>
            </w:r>
            <w:r>
              <w:rPr>
                <w:b/>
                <w:color w:val="FFFFFF"/>
                <w:sz w:val="15"/>
              </w:rPr>
              <w:t>Purpose</w:t>
            </w:r>
          </w:p>
        </w:tc>
      </w:tr>
      <w:tr>
        <w:tc>
          <w:tcPr>
            <w:tcW w:type="dxa" w:w="1728"/>
            <w:vAlign w:val="center"/>
          </w:tcPr>
          <w:p>
            <w:pPr>
              <w:spacing w:after="0"/>
            </w:pPr>
            <w:r>
              <w:rPr>
                <w:sz w:val="15"/>
              </w:rPr>
            </w:r>
            <w:r>
              <w:rPr>
                <w:b w:val="0"/>
                <w:sz w:val="15"/>
              </w:rPr>
              <w:t>LeetCode Weekly</w:t>
            </w:r>
          </w:p>
        </w:tc>
        <w:tc>
          <w:tcPr>
            <w:tcW w:type="dxa" w:w="1440"/>
            <w:vAlign w:val="center"/>
          </w:tcPr>
          <w:p>
            <w:pPr>
              <w:spacing w:after="0"/>
            </w:pPr>
            <w:r>
              <w:rPr>
                <w:sz w:val="15"/>
              </w:rPr>
            </w:r>
            <w:r>
              <w:rPr>
                <w:b w:val="0"/>
                <w:sz w:val="15"/>
              </w:rPr>
              <w:t>Every Sunday</w:t>
            </w:r>
          </w:p>
        </w:tc>
        <w:tc>
          <w:tcPr>
            <w:tcW w:type="dxa" w:w="1728"/>
            <w:vAlign w:val="center"/>
          </w:tcPr>
          <w:p>
            <w:pPr>
              <w:spacing w:after="0"/>
            </w:pPr>
            <w:r>
              <w:rPr>
                <w:sz w:val="15"/>
              </w:rPr>
            </w:r>
            <w:r>
              <w:rPr>
                <w:b w:val="0"/>
                <w:sz w:val="15"/>
              </w:rPr>
              <w:t>08:00–09:30 IST</w:t>
            </w:r>
          </w:p>
        </w:tc>
        <w:tc>
          <w:tcPr>
            <w:tcW w:type="dxa" w:w="936"/>
            <w:vAlign w:val="center"/>
          </w:tcPr>
          <w:p>
            <w:pPr>
              <w:spacing w:after="0"/>
            </w:pPr>
            <w:r>
              <w:rPr>
                <w:sz w:val="15"/>
              </w:rPr>
            </w:r>
            <w:r>
              <w:rPr>
                <w:b w:val="0"/>
                <w:sz w:val="15"/>
              </w:rPr>
              <w:t>90 min</w:t>
            </w:r>
          </w:p>
        </w:tc>
        <w:tc>
          <w:tcPr>
            <w:tcW w:type="dxa" w:w="936"/>
            <w:vAlign w:val="center"/>
            <w:shd w:fill="F4CCCC"/>
          </w:tcPr>
          <w:p>
            <w:pPr>
              <w:spacing w:after="0"/>
            </w:pPr>
            <w:r>
              <w:rPr>
                <w:sz w:val="15"/>
              </w:rPr>
            </w:r>
            <w:r>
              <w:rPr>
                <w:b w:val="0"/>
                <w:sz w:val="15"/>
              </w:rPr>
              <w:t>HIGH</w:t>
            </w:r>
          </w:p>
        </w:tc>
        <w:tc>
          <w:tcPr>
            <w:tcW w:type="dxa" w:w="2448"/>
            <w:vAlign w:val="center"/>
          </w:tcPr>
          <w:p>
            <w:pPr>
              <w:spacing w:after="0"/>
            </w:pPr>
            <w:r>
              <w:rPr>
                <w:sz w:val="15"/>
              </w:rPr>
            </w:r>
            <w:r>
              <w:rPr>
                <w:b w:val="0"/>
                <w:sz w:val="15"/>
              </w:rPr>
              <w:t>Replace Sunday morning DSA block</w:t>
            </w:r>
          </w:p>
        </w:tc>
        <w:tc>
          <w:tcPr>
            <w:tcW w:type="dxa" w:w="2880"/>
            <w:vAlign w:val="center"/>
          </w:tcPr>
          <w:p>
            <w:pPr>
              <w:spacing w:after="0"/>
            </w:pPr>
            <w:r>
              <w:rPr>
                <w:sz w:val="15"/>
              </w:rPr>
            </w:r>
            <w:r>
              <w:rPr>
                <w:b w:val="0"/>
                <w:sz w:val="15"/>
              </w:rPr>
              <w:t>Timed interview practice; upsolve after</w:t>
            </w:r>
          </w:p>
        </w:tc>
      </w:tr>
      <w:tr>
        <w:tc>
          <w:tcPr>
            <w:tcW w:type="dxa" w:w="1728"/>
            <w:vAlign w:val="center"/>
          </w:tcPr>
          <w:p>
            <w:pPr>
              <w:spacing w:after="0"/>
            </w:pPr>
            <w:r>
              <w:rPr>
                <w:sz w:val="15"/>
              </w:rPr>
            </w:r>
            <w:r>
              <w:rPr>
                <w:b w:val="0"/>
                <w:sz w:val="15"/>
              </w:rPr>
              <w:t>LeetCode Biweekly</w:t>
            </w:r>
          </w:p>
        </w:tc>
        <w:tc>
          <w:tcPr>
            <w:tcW w:type="dxa" w:w="1440"/>
            <w:vAlign w:val="center"/>
          </w:tcPr>
          <w:p>
            <w:pPr>
              <w:spacing w:after="0"/>
            </w:pPr>
            <w:r>
              <w:rPr>
                <w:sz w:val="15"/>
              </w:rPr>
            </w:r>
            <w:r>
              <w:rPr>
                <w:b w:val="0"/>
                <w:sz w:val="15"/>
              </w:rPr>
              <w:t>Every other Saturday</w:t>
            </w:r>
          </w:p>
        </w:tc>
        <w:tc>
          <w:tcPr>
            <w:tcW w:type="dxa" w:w="1728"/>
            <w:vAlign w:val="center"/>
          </w:tcPr>
          <w:p>
            <w:pPr>
              <w:spacing w:after="0"/>
            </w:pPr>
            <w:r>
              <w:rPr>
                <w:sz w:val="15"/>
              </w:rPr>
            </w:r>
            <w:r>
              <w:rPr>
                <w:b w:val="0"/>
                <w:sz w:val="15"/>
              </w:rPr>
              <w:t>20:00–21:30 IST</w:t>
            </w:r>
          </w:p>
        </w:tc>
        <w:tc>
          <w:tcPr>
            <w:tcW w:type="dxa" w:w="936"/>
            <w:vAlign w:val="center"/>
          </w:tcPr>
          <w:p>
            <w:pPr>
              <w:spacing w:after="0"/>
            </w:pPr>
            <w:r>
              <w:rPr>
                <w:sz w:val="15"/>
              </w:rPr>
            </w:r>
            <w:r>
              <w:rPr>
                <w:b w:val="0"/>
                <w:sz w:val="15"/>
              </w:rPr>
              <w:t>90 min</w:t>
            </w:r>
          </w:p>
        </w:tc>
        <w:tc>
          <w:tcPr>
            <w:tcW w:type="dxa" w:w="936"/>
            <w:vAlign w:val="center"/>
            <w:shd w:fill="F4CCCC"/>
          </w:tcPr>
          <w:p>
            <w:pPr>
              <w:spacing w:after="0"/>
            </w:pPr>
            <w:r>
              <w:rPr>
                <w:sz w:val="15"/>
              </w:rPr>
            </w:r>
            <w:r>
              <w:rPr>
                <w:b w:val="0"/>
                <w:sz w:val="15"/>
              </w:rPr>
              <w:t>HIGH</w:t>
            </w:r>
          </w:p>
        </w:tc>
        <w:tc>
          <w:tcPr>
            <w:tcW w:type="dxa" w:w="2448"/>
            <w:vAlign w:val="center"/>
          </w:tcPr>
          <w:p>
            <w:pPr>
              <w:spacing w:after="0"/>
            </w:pPr>
            <w:r>
              <w:rPr>
                <w:sz w:val="15"/>
              </w:rPr>
            </w:r>
            <w:r>
              <w:rPr>
                <w:b w:val="0"/>
                <w:sz w:val="15"/>
              </w:rPr>
              <w:t>Replace Saturday evening DSA block</w:t>
            </w:r>
          </w:p>
        </w:tc>
        <w:tc>
          <w:tcPr>
            <w:tcW w:type="dxa" w:w="2880"/>
            <w:vAlign w:val="center"/>
          </w:tcPr>
          <w:p>
            <w:pPr>
              <w:spacing w:after="0"/>
            </w:pPr>
            <w:r>
              <w:rPr>
                <w:sz w:val="15"/>
              </w:rPr>
            </w:r>
            <w:r>
              <w:rPr>
                <w:b w:val="0"/>
                <w:sz w:val="15"/>
              </w:rPr>
              <w:t>Second timed assessment every 2 weeks</w:t>
            </w:r>
          </w:p>
        </w:tc>
      </w:tr>
      <w:tr>
        <w:tc>
          <w:tcPr>
            <w:tcW w:type="dxa" w:w="1728"/>
            <w:vAlign w:val="center"/>
          </w:tcPr>
          <w:p>
            <w:pPr>
              <w:spacing w:after="0"/>
            </w:pPr>
            <w:r>
              <w:rPr>
                <w:sz w:val="15"/>
              </w:rPr>
            </w:r>
            <w:r>
              <w:rPr>
                <w:b w:val="0"/>
                <w:sz w:val="15"/>
              </w:rPr>
              <w:t>CodeChef Starters</w:t>
            </w:r>
          </w:p>
        </w:tc>
        <w:tc>
          <w:tcPr>
            <w:tcW w:type="dxa" w:w="1440"/>
            <w:vAlign w:val="center"/>
          </w:tcPr>
          <w:p>
            <w:pPr>
              <w:spacing w:after="0"/>
            </w:pPr>
            <w:r>
              <w:rPr>
                <w:sz w:val="15"/>
              </w:rPr>
            </w:r>
            <w:r>
              <w:rPr>
                <w:b w:val="0"/>
                <w:sz w:val="15"/>
              </w:rPr>
              <w:t>Every Wednesday</w:t>
            </w:r>
          </w:p>
        </w:tc>
        <w:tc>
          <w:tcPr>
            <w:tcW w:type="dxa" w:w="1728"/>
            <w:vAlign w:val="center"/>
          </w:tcPr>
          <w:p>
            <w:pPr>
              <w:spacing w:after="0"/>
            </w:pPr>
            <w:r>
              <w:rPr>
                <w:sz w:val="15"/>
              </w:rPr>
            </w:r>
            <w:r>
              <w:rPr>
                <w:b w:val="0"/>
                <w:sz w:val="15"/>
              </w:rPr>
              <w:t>20:00–22:00 IST</w:t>
            </w:r>
          </w:p>
        </w:tc>
        <w:tc>
          <w:tcPr>
            <w:tcW w:type="dxa" w:w="936"/>
            <w:vAlign w:val="center"/>
          </w:tcPr>
          <w:p>
            <w:pPr>
              <w:spacing w:after="0"/>
            </w:pPr>
            <w:r>
              <w:rPr>
                <w:sz w:val="15"/>
              </w:rPr>
            </w:r>
            <w:r>
              <w:rPr>
                <w:b w:val="0"/>
                <w:sz w:val="15"/>
              </w:rPr>
              <w:t>2 h</w:t>
            </w:r>
          </w:p>
        </w:tc>
        <w:tc>
          <w:tcPr>
            <w:tcW w:type="dxa" w:w="936"/>
            <w:vAlign w:val="center"/>
            <w:shd w:fill="F4CCCC"/>
          </w:tcPr>
          <w:p>
            <w:pPr>
              <w:spacing w:after="0"/>
            </w:pPr>
            <w:r>
              <w:rPr>
                <w:sz w:val="15"/>
              </w:rPr>
            </w:r>
            <w:r>
              <w:rPr>
                <w:b w:val="0"/>
                <w:sz w:val="15"/>
              </w:rPr>
              <w:t>HIGH</w:t>
            </w:r>
          </w:p>
        </w:tc>
        <w:tc>
          <w:tcPr>
            <w:tcW w:type="dxa" w:w="2448"/>
            <w:vAlign w:val="center"/>
          </w:tcPr>
          <w:p>
            <w:pPr>
              <w:spacing w:after="0"/>
            </w:pPr>
            <w:r>
              <w:rPr>
                <w:sz w:val="15"/>
              </w:rPr>
            </w:r>
            <w:r>
              <w:rPr>
                <w:b w:val="0"/>
                <w:sz w:val="15"/>
              </w:rPr>
              <w:t>Replace Wednesday evening DSA block</w:t>
            </w:r>
          </w:p>
        </w:tc>
        <w:tc>
          <w:tcPr>
            <w:tcW w:type="dxa" w:w="2880"/>
            <w:vAlign w:val="center"/>
          </w:tcPr>
          <w:p>
            <w:pPr>
              <w:spacing w:after="0"/>
            </w:pPr>
            <w:r>
              <w:rPr>
                <w:sz w:val="15"/>
              </w:rPr>
            </w:r>
            <w:r>
              <w:rPr>
                <w:b w:val="0"/>
                <w:sz w:val="15"/>
              </w:rPr>
              <w:t>Competitive programming + speed</w:t>
            </w:r>
          </w:p>
        </w:tc>
      </w:tr>
      <w:tr>
        <w:tc>
          <w:tcPr>
            <w:tcW w:type="dxa" w:w="1728"/>
            <w:vAlign w:val="center"/>
          </w:tcPr>
          <w:p>
            <w:pPr>
              <w:spacing w:after="0"/>
            </w:pPr>
            <w:r>
              <w:rPr>
                <w:sz w:val="15"/>
              </w:rPr>
            </w:r>
            <w:r>
              <w:rPr>
                <w:b w:val="0"/>
                <w:sz w:val="15"/>
              </w:rPr>
              <w:t>CodeChef DSAMONDAY</w:t>
            </w:r>
          </w:p>
        </w:tc>
        <w:tc>
          <w:tcPr>
            <w:tcW w:type="dxa" w:w="1440"/>
            <w:vAlign w:val="center"/>
          </w:tcPr>
          <w:p>
            <w:pPr>
              <w:spacing w:after="0"/>
            </w:pPr>
            <w:r>
              <w:rPr>
                <w:sz w:val="15"/>
              </w:rPr>
            </w:r>
            <w:r>
              <w:rPr>
                <w:b w:val="0"/>
                <w:sz w:val="15"/>
              </w:rPr>
              <w:t>Every Monday</w:t>
            </w:r>
          </w:p>
        </w:tc>
        <w:tc>
          <w:tcPr>
            <w:tcW w:type="dxa" w:w="1728"/>
            <w:vAlign w:val="center"/>
          </w:tcPr>
          <w:p>
            <w:pPr>
              <w:spacing w:after="0"/>
            </w:pPr>
            <w:r>
              <w:rPr>
                <w:sz w:val="15"/>
              </w:rPr>
            </w:r>
            <w:r>
              <w:rPr>
                <w:b w:val="0"/>
                <w:sz w:val="15"/>
              </w:rPr>
              <w:t>Check live contest calendar</w:t>
            </w:r>
          </w:p>
        </w:tc>
        <w:tc>
          <w:tcPr>
            <w:tcW w:type="dxa" w:w="936"/>
            <w:vAlign w:val="center"/>
          </w:tcPr>
          <w:p>
            <w:pPr>
              <w:spacing w:after="0"/>
            </w:pPr>
            <w:r>
              <w:rPr>
                <w:sz w:val="15"/>
              </w:rPr>
            </w:r>
            <w:r>
              <w:rPr>
                <w:b w:val="0"/>
                <w:sz w:val="15"/>
              </w:rPr>
              <w:t>Varies</w:t>
            </w:r>
          </w:p>
        </w:tc>
        <w:tc>
          <w:tcPr>
            <w:tcW w:type="dxa" w:w="936"/>
            <w:vAlign w:val="center"/>
            <w:shd w:fill="FFF2CC"/>
          </w:tcPr>
          <w:p>
            <w:pPr>
              <w:spacing w:after="0"/>
            </w:pPr>
            <w:r>
              <w:rPr>
                <w:sz w:val="15"/>
              </w:rPr>
            </w:r>
            <w:r>
              <w:rPr>
                <w:b w:val="0"/>
                <w:sz w:val="15"/>
              </w:rPr>
              <w:t>MEDIUM</w:t>
            </w:r>
          </w:p>
        </w:tc>
        <w:tc>
          <w:tcPr>
            <w:tcW w:type="dxa" w:w="2448"/>
            <w:vAlign w:val="center"/>
          </w:tcPr>
          <w:p>
            <w:pPr>
              <w:spacing w:after="0"/>
            </w:pPr>
            <w:r>
              <w:rPr>
                <w:sz w:val="15"/>
              </w:rPr>
            </w:r>
            <w:r>
              <w:rPr>
                <w:b w:val="0"/>
                <w:sz w:val="15"/>
              </w:rPr>
              <w:t>Optional; do not displace GATE</w:t>
            </w:r>
          </w:p>
        </w:tc>
        <w:tc>
          <w:tcPr>
            <w:tcW w:type="dxa" w:w="2880"/>
            <w:vAlign w:val="center"/>
          </w:tcPr>
          <w:p>
            <w:pPr>
              <w:spacing w:after="0"/>
            </w:pPr>
            <w:r>
              <w:rPr>
                <w:sz w:val="15"/>
              </w:rPr>
            </w:r>
            <w:r>
              <w:rPr>
                <w:b w:val="0"/>
                <w:sz w:val="15"/>
              </w:rPr>
              <w:t>Classical DSA challenge</w:t>
            </w:r>
          </w:p>
        </w:tc>
      </w:tr>
    </w:tbl>
    <w:p>
      <w:pPr>
        <w:spacing w:after="0"/>
      </w:pPr>
    </w:p>
    <w:tbl>
      <w:tblPr>
        <w:tblW w:type="auto" w:w="0"/>
        <w:tblLook w:firstColumn="1" w:firstRow="1" w:lastColumn="0" w:lastRow="0" w:noHBand="0" w:noVBand="1" w:val="04A0"/>
      </w:tblPr>
      <w:tblGrid>
        <w:gridCol w:w="10656"/>
      </w:tblGrid>
      <w:tr>
        <w:tc>
          <w:tcPr>
            <w:tcW w:type="dxa" w:w="10656"/>
            <w:shd w:fill="D9EAF7"/>
          </w:tcPr>
          <w:p>
            <w:pPr>
              <w:spacing w:after="40"/>
            </w:pPr>
            <w:r>
              <w:rPr>
                <w:b/>
                <w:color w:val="17365D"/>
                <w:sz w:val="20"/>
              </w:rPr>
              <w:t>CURRENT SCHEDULE CHECK</w:t>
            </w:r>
          </w:p>
          <w:p>
            <w:pPr>
              <w:spacing w:after="0"/>
            </w:pPr>
            <w:r>
              <w:rPr>
                <w:sz w:val="17"/>
              </w:rPr>
              <w:t>The live contest listings currently show CodeChef Starters on Wednesdays and DSAMONDAY as a Monday series. LeetCode currently has Biweekly Contest 191 on Saturday 12 Sep 2026 and Weekly Contest 519 on Sunday 13 Sep 2026. Exact dates can shift, so check the platform calendar before each contest.</w:t>
            </w:r>
          </w:p>
        </w:tc>
      </w:tr>
    </w:tbl>
    <w:p>
      <w:pPr>
        <w:pStyle w:val="Heading2"/>
      </w:pPr>
      <w:r>
        <w:t>Contest Rules</w:t>
      </w:r>
    </w:p>
    <w:p>
      <w:pPr>
        <w:pStyle w:val="ListBullet"/>
        <w:spacing w:after="20"/>
      </w:pPr>
      <w:r>
        <w:t>No AI, ChatGPT, editorials, solution lookup or external code generation during the contest.</w:t>
      </w:r>
    </w:p>
    <w:p>
      <w:pPr>
        <w:pStyle w:val="ListBullet"/>
        <w:spacing w:after="20"/>
      </w:pPr>
      <w:r>
        <w:t>Attempt every problem you reasonably can before moving on; do not spend the whole contest on one problem.</w:t>
      </w:r>
    </w:p>
    <w:p>
      <w:pPr>
        <w:pStyle w:val="ListBullet"/>
        <w:spacing w:after="20"/>
      </w:pPr>
      <w:r>
        <w:t>After the contest, record: solved independently, partial, or needed solution.</w:t>
      </w:r>
    </w:p>
    <w:p>
      <w:pPr>
        <w:pStyle w:val="ListBullet"/>
        <w:spacing w:after="20"/>
      </w:pPr>
      <w:r>
        <w:t>Within 24 hours, upsolve at least one missed problem.</w:t>
      </w:r>
    </w:p>
    <w:p>
      <w:pPr>
        <w:pStyle w:val="ListBullet"/>
        <w:spacing w:after="20"/>
      </w:pPr>
      <w:r>
        <w:t>Re-solve important failed problems 2–7 days later.</w:t>
      </w:r>
    </w:p>
    <w:p>
      <w:pPr>
        <w:pStyle w:val="ListBullet"/>
        <w:spacing w:after="20"/>
      </w:pPr>
      <w:r>
        <w:t>Once a month, review rating, solve count, accuracy and time-management problems.</w:t>
      </w:r>
    </w:p>
    <w:p>
      <w:r>
        <w:br w:type="page"/>
      </w:r>
    </w:p>
    <w:p>
      <w:pPr>
        <w:pStyle w:val="Heading1"/>
      </w:pPr>
      <w:r>
        <w:t>4. What to Focus On — Priority Matrix</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60"/>
            <w:vAlign w:val="center"/>
            <w:shd w:fill="17365D"/>
          </w:tcPr>
          <w:p>
            <w:pPr>
              <w:spacing w:after="0"/>
            </w:pPr>
            <w:r>
              <w:rPr>
                <w:b/>
                <w:color w:val="FFFFFF"/>
                <w:sz w:val="15"/>
              </w:rPr>
            </w:r>
            <w:r>
              <w:rPr>
                <w:b/>
                <w:color w:val="FFFFFF"/>
                <w:sz w:val="15"/>
              </w:rPr>
              <w:t>Area</w:t>
            </w:r>
          </w:p>
        </w:tc>
        <w:tc>
          <w:tcPr>
            <w:tcW w:type="dxa" w:w="1152"/>
            <w:vAlign w:val="center"/>
            <w:shd w:fill="17365D"/>
          </w:tcPr>
          <w:p>
            <w:pPr>
              <w:spacing w:after="0"/>
            </w:pPr>
            <w:r>
              <w:rPr>
                <w:b/>
                <w:color w:val="FFFFFF"/>
                <w:sz w:val="15"/>
              </w:rPr>
            </w:r>
            <w:r>
              <w:rPr>
                <w:b/>
                <w:color w:val="FFFFFF"/>
                <w:sz w:val="15"/>
              </w:rPr>
              <w:t>Priority</w:t>
            </w:r>
          </w:p>
        </w:tc>
        <w:tc>
          <w:tcPr>
            <w:tcW w:type="dxa" w:w="1440"/>
            <w:vAlign w:val="center"/>
            <w:shd w:fill="17365D"/>
          </w:tcPr>
          <w:p>
            <w:pPr>
              <w:spacing w:after="0"/>
            </w:pPr>
            <w:r>
              <w:rPr>
                <w:b/>
                <w:color w:val="FFFFFF"/>
                <w:sz w:val="15"/>
              </w:rPr>
            </w:r>
            <w:r>
              <w:rPr>
                <w:b/>
                <w:color w:val="FFFFFF"/>
                <w:sz w:val="15"/>
              </w:rPr>
              <w:t>Time target</w:t>
            </w:r>
          </w:p>
        </w:tc>
        <w:tc>
          <w:tcPr>
            <w:tcW w:type="dxa" w:w="4176"/>
            <w:vAlign w:val="center"/>
            <w:shd w:fill="17365D"/>
          </w:tcPr>
          <w:p>
            <w:pPr>
              <w:spacing w:after="0"/>
            </w:pPr>
            <w:r>
              <w:rPr>
                <w:b/>
                <w:color w:val="FFFFFF"/>
                <w:sz w:val="15"/>
              </w:rPr>
            </w:r>
            <w:r>
              <w:rPr>
                <w:b/>
                <w:color w:val="FFFFFF"/>
                <w:sz w:val="15"/>
              </w:rPr>
              <w:t>Success condition</w:t>
            </w:r>
          </w:p>
        </w:tc>
        <w:tc>
          <w:tcPr>
            <w:tcW w:type="dxa" w:w="2880"/>
            <w:vAlign w:val="center"/>
            <w:shd w:fill="17365D"/>
          </w:tcPr>
          <w:p>
            <w:pPr>
              <w:spacing w:after="0"/>
            </w:pPr>
            <w:r>
              <w:rPr>
                <w:b/>
                <w:color w:val="FFFFFF"/>
                <w:sz w:val="15"/>
              </w:rPr>
            </w:r>
            <w:r>
              <w:rPr>
                <w:b/>
                <w:color w:val="FFFFFF"/>
                <w:sz w:val="15"/>
              </w:rPr>
              <w:t>Rule</w:t>
            </w:r>
          </w:p>
        </w:tc>
      </w:tr>
      <w:tr>
        <w:tc>
          <w:tcPr>
            <w:tcW w:type="dxa" w:w="2160"/>
            <w:vAlign w:val="center"/>
          </w:tcPr>
          <w:p>
            <w:pPr>
              <w:spacing w:after="0"/>
            </w:pPr>
            <w:r>
              <w:rPr>
                <w:sz w:val="15"/>
              </w:rPr>
            </w:r>
            <w:r>
              <w:rPr>
                <w:b w:val="0"/>
                <w:sz w:val="15"/>
              </w:rPr>
              <w:t>GATE CSE</w:t>
            </w:r>
          </w:p>
        </w:tc>
        <w:tc>
          <w:tcPr>
            <w:tcW w:type="dxa" w:w="1152"/>
            <w:vAlign w:val="center"/>
          </w:tcPr>
          <w:p>
            <w:pPr>
              <w:spacing w:after="0"/>
            </w:pPr>
            <w:r>
              <w:rPr>
                <w:sz w:val="15"/>
              </w:rPr>
            </w:r>
            <w:r>
              <w:rPr>
                <w:b w:val="0"/>
                <w:sz w:val="15"/>
              </w:rPr>
              <w:t>Very High</w:t>
            </w:r>
          </w:p>
        </w:tc>
        <w:tc>
          <w:tcPr>
            <w:tcW w:type="dxa" w:w="1440"/>
            <w:vAlign w:val="center"/>
          </w:tcPr>
          <w:p>
            <w:pPr>
              <w:spacing w:after="0"/>
            </w:pPr>
            <w:r>
              <w:rPr>
                <w:sz w:val="15"/>
              </w:rPr>
            </w:r>
            <w:r>
              <w:rPr>
                <w:b w:val="0"/>
                <w:sz w:val="15"/>
              </w:rPr>
              <w:t>18–20 h/week</w:t>
            </w:r>
          </w:p>
        </w:tc>
        <w:tc>
          <w:tcPr>
            <w:tcW w:type="dxa" w:w="4176"/>
            <w:vAlign w:val="center"/>
          </w:tcPr>
          <w:p>
            <w:pPr>
              <w:spacing w:after="0"/>
            </w:pPr>
            <w:r>
              <w:rPr>
                <w:sz w:val="15"/>
              </w:rPr>
            </w:r>
            <w:r>
              <w:rPr>
                <w:b w:val="0"/>
                <w:sz w:val="15"/>
              </w:rPr>
              <w:t>Complete syllabus → PYQs → mocks → error log</w:t>
            </w:r>
          </w:p>
        </w:tc>
        <w:tc>
          <w:tcPr>
            <w:tcW w:type="dxa" w:w="2880"/>
            <w:vAlign w:val="center"/>
          </w:tcPr>
          <w:p>
            <w:pPr>
              <w:spacing w:after="0"/>
            </w:pPr>
            <w:r>
              <w:rPr>
                <w:sz w:val="15"/>
              </w:rPr>
            </w:r>
            <w:r>
              <w:rPr>
                <w:b w:val="0"/>
                <w:sz w:val="15"/>
              </w:rPr>
              <w:t>Do not sacrifice repeatedly for projects</w:t>
            </w:r>
          </w:p>
        </w:tc>
      </w:tr>
      <w:tr>
        <w:tc>
          <w:tcPr>
            <w:tcW w:type="dxa" w:w="2160"/>
            <w:vAlign w:val="center"/>
          </w:tcPr>
          <w:p>
            <w:pPr>
              <w:spacing w:after="0"/>
            </w:pPr>
            <w:r>
              <w:rPr>
                <w:sz w:val="15"/>
              </w:rPr>
            </w:r>
            <w:r>
              <w:rPr>
                <w:b w:val="0"/>
                <w:sz w:val="15"/>
              </w:rPr>
              <w:t>Linux</w:t>
            </w:r>
          </w:p>
        </w:tc>
        <w:tc>
          <w:tcPr>
            <w:tcW w:type="dxa" w:w="1152"/>
            <w:vAlign w:val="center"/>
          </w:tcPr>
          <w:p>
            <w:pPr>
              <w:spacing w:after="0"/>
            </w:pPr>
            <w:r>
              <w:rPr>
                <w:sz w:val="15"/>
              </w:rPr>
            </w:r>
            <w:r>
              <w:rPr>
                <w:b w:val="0"/>
                <w:sz w:val="15"/>
              </w:rPr>
              <w:t>Very High</w:t>
            </w:r>
          </w:p>
        </w:tc>
        <w:tc>
          <w:tcPr>
            <w:tcW w:type="dxa" w:w="1440"/>
            <w:vAlign w:val="center"/>
          </w:tcPr>
          <w:p>
            <w:pPr>
              <w:spacing w:after="0"/>
            </w:pPr>
            <w:r>
              <w:rPr>
                <w:sz w:val="15"/>
              </w:rPr>
            </w:r>
            <w:r>
              <w:rPr>
                <w:b w:val="0"/>
                <w:sz w:val="15"/>
              </w:rPr>
              <w:t>2–3 h/week initially</w:t>
            </w:r>
          </w:p>
        </w:tc>
        <w:tc>
          <w:tcPr>
            <w:tcW w:type="dxa" w:w="4176"/>
            <w:vAlign w:val="center"/>
          </w:tcPr>
          <w:p>
            <w:pPr>
              <w:spacing w:after="0"/>
            </w:pPr>
            <w:r>
              <w:rPr>
                <w:sz w:val="15"/>
              </w:rPr>
            </w:r>
            <w:r>
              <w:rPr>
                <w:b w:val="0"/>
                <w:sz w:val="15"/>
              </w:rPr>
              <w:t>CLI, processes, services, permissions, SSH, logs</w:t>
            </w:r>
          </w:p>
        </w:tc>
        <w:tc>
          <w:tcPr>
            <w:tcW w:type="dxa" w:w="2880"/>
            <w:vAlign w:val="center"/>
          </w:tcPr>
          <w:p>
            <w:pPr>
              <w:spacing w:after="0"/>
            </w:pPr>
            <w:r>
              <w:rPr>
                <w:sz w:val="15"/>
              </w:rPr>
            </w:r>
            <w:r>
              <w:rPr>
                <w:b w:val="0"/>
                <w:sz w:val="15"/>
              </w:rPr>
              <w:t>Must be usable without AI</w:t>
            </w:r>
          </w:p>
        </w:tc>
      </w:tr>
      <w:tr>
        <w:tc>
          <w:tcPr>
            <w:tcW w:type="dxa" w:w="2160"/>
            <w:vAlign w:val="center"/>
          </w:tcPr>
          <w:p>
            <w:pPr>
              <w:spacing w:after="0"/>
            </w:pPr>
            <w:r>
              <w:rPr>
                <w:sz w:val="15"/>
              </w:rPr>
            </w:r>
            <w:r>
              <w:rPr>
                <w:b w:val="0"/>
                <w:sz w:val="15"/>
              </w:rPr>
              <w:t>Networking</w:t>
            </w:r>
          </w:p>
        </w:tc>
        <w:tc>
          <w:tcPr>
            <w:tcW w:type="dxa" w:w="1152"/>
            <w:vAlign w:val="center"/>
          </w:tcPr>
          <w:p>
            <w:pPr>
              <w:spacing w:after="0"/>
            </w:pPr>
            <w:r>
              <w:rPr>
                <w:sz w:val="15"/>
              </w:rPr>
            </w:r>
            <w:r>
              <w:rPr>
                <w:b w:val="0"/>
                <w:sz w:val="15"/>
              </w:rPr>
              <w:t>Very High</w:t>
            </w:r>
          </w:p>
        </w:tc>
        <w:tc>
          <w:tcPr>
            <w:tcW w:type="dxa" w:w="1440"/>
            <w:vAlign w:val="center"/>
          </w:tcPr>
          <w:p>
            <w:pPr>
              <w:spacing w:after="0"/>
            </w:pPr>
            <w:r>
              <w:rPr>
                <w:sz w:val="15"/>
              </w:rPr>
            </w:r>
            <w:r>
              <w:rPr>
                <w:b w:val="0"/>
                <w:sz w:val="15"/>
              </w:rPr>
              <w:t>2–3 h/week initially</w:t>
            </w:r>
          </w:p>
        </w:tc>
        <w:tc>
          <w:tcPr>
            <w:tcW w:type="dxa" w:w="4176"/>
            <w:vAlign w:val="center"/>
          </w:tcPr>
          <w:p>
            <w:pPr>
              <w:spacing w:after="0"/>
            </w:pPr>
            <w:r>
              <w:rPr>
                <w:sz w:val="15"/>
              </w:rPr>
            </w:r>
            <w:r>
              <w:rPr>
                <w:b w:val="0"/>
                <w:sz w:val="15"/>
              </w:rPr>
              <w:t>IP/CIDR, DNS, TCP/UDP, HTTP, NAT, routing</w:t>
            </w:r>
          </w:p>
        </w:tc>
        <w:tc>
          <w:tcPr>
            <w:tcW w:type="dxa" w:w="2880"/>
            <w:vAlign w:val="center"/>
          </w:tcPr>
          <w:p>
            <w:pPr>
              <w:spacing w:after="0"/>
            </w:pPr>
            <w:r>
              <w:rPr>
                <w:sz w:val="15"/>
              </w:rPr>
            </w:r>
            <w:r>
              <w:rPr>
                <w:b w:val="0"/>
                <w:sz w:val="15"/>
              </w:rPr>
              <w:t>Core for both GATE + Cloud</w:t>
            </w:r>
          </w:p>
        </w:tc>
      </w:tr>
      <w:tr>
        <w:tc>
          <w:tcPr>
            <w:tcW w:type="dxa" w:w="2160"/>
            <w:vAlign w:val="center"/>
          </w:tcPr>
          <w:p>
            <w:pPr>
              <w:spacing w:after="0"/>
            </w:pPr>
            <w:r>
              <w:rPr>
                <w:sz w:val="15"/>
              </w:rPr>
            </w:r>
            <w:r>
              <w:rPr>
                <w:b w:val="0"/>
                <w:sz w:val="15"/>
              </w:rPr>
              <w:t>DSA</w:t>
            </w:r>
          </w:p>
        </w:tc>
        <w:tc>
          <w:tcPr>
            <w:tcW w:type="dxa" w:w="1152"/>
            <w:vAlign w:val="center"/>
          </w:tcPr>
          <w:p>
            <w:pPr>
              <w:spacing w:after="0"/>
            </w:pPr>
            <w:r>
              <w:rPr>
                <w:sz w:val="15"/>
              </w:rPr>
            </w:r>
            <w:r>
              <w:rPr>
                <w:b w:val="0"/>
                <w:sz w:val="15"/>
              </w:rPr>
              <w:t>High</w:t>
            </w:r>
          </w:p>
        </w:tc>
        <w:tc>
          <w:tcPr>
            <w:tcW w:type="dxa" w:w="1440"/>
            <w:vAlign w:val="center"/>
          </w:tcPr>
          <w:p>
            <w:pPr>
              <w:spacing w:after="0"/>
            </w:pPr>
            <w:r>
              <w:rPr>
                <w:sz w:val="15"/>
              </w:rPr>
            </w:r>
            <w:r>
              <w:rPr>
                <w:b w:val="0"/>
                <w:sz w:val="15"/>
              </w:rPr>
              <w:t>8–10 h/week</w:t>
            </w:r>
          </w:p>
        </w:tc>
        <w:tc>
          <w:tcPr>
            <w:tcW w:type="dxa" w:w="4176"/>
            <w:vAlign w:val="center"/>
          </w:tcPr>
          <w:p>
            <w:pPr>
              <w:spacing w:after="0"/>
            </w:pPr>
            <w:r>
              <w:rPr>
                <w:sz w:val="15"/>
              </w:rPr>
            </w:r>
            <w:r>
              <w:rPr>
                <w:b w:val="0"/>
                <w:sz w:val="15"/>
              </w:rPr>
              <w:t>Striver A2Z + contests</w:t>
            </w:r>
          </w:p>
        </w:tc>
        <w:tc>
          <w:tcPr>
            <w:tcW w:type="dxa" w:w="2880"/>
            <w:vAlign w:val="center"/>
          </w:tcPr>
          <w:p>
            <w:pPr>
              <w:spacing w:after="0"/>
            </w:pPr>
            <w:r>
              <w:rPr>
                <w:sz w:val="15"/>
              </w:rPr>
            </w:r>
            <w:r>
              <w:rPr>
                <w:b w:val="0"/>
                <w:sz w:val="15"/>
              </w:rPr>
              <w:t>Independent solving is the metric</w:t>
            </w:r>
          </w:p>
        </w:tc>
      </w:tr>
      <w:tr>
        <w:tc>
          <w:tcPr>
            <w:tcW w:type="dxa" w:w="2160"/>
            <w:vAlign w:val="center"/>
          </w:tcPr>
          <w:p>
            <w:pPr>
              <w:spacing w:after="0"/>
            </w:pPr>
            <w:r>
              <w:rPr>
                <w:sz w:val="15"/>
              </w:rPr>
            </w:r>
            <w:r>
              <w:rPr>
                <w:b w:val="0"/>
                <w:sz w:val="15"/>
              </w:rPr>
              <w:t>Docker</w:t>
            </w:r>
          </w:p>
        </w:tc>
        <w:tc>
          <w:tcPr>
            <w:tcW w:type="dxa" w:w="1152"/>
            <w:vAlign w:val="center"/>
          </w:tcPr>
          <w:p>
            <w:pPr>
              <w:spacing w:after="0"/>
            </w:pPr>
            <w:r>
              <w:rPr>
                <w:sz w:val="15"/>
              </w:rPr>
            </w:r>
            <w:r>
              <w:rPr>
                <w:b w:val="0"/>
                <w:sz w:val="15"/>
              </w:rPr>
              <w:t>High</w:t>
            </w:r>
          </w:p>
        </w:tc>
        <w:tc>
          <w:tcPr>
            <w:tcW w:type="dxa" w:w="1440"/>
            <w:vAlign w:val="center"/>
          </w:tcPr>
          <w:p>
            <w:pPr>
              <w:spacing w:after="0"/>
            </w:pPr>
            <w:r>
              <w:rPr>
                <w:sz w:val="15"/>
              </w:rPr>
            </w:r>
            <w:r>
              <w:rPr>
                <w:b w:val="0"/>
                <w:sz w:val="15"/>
              </w:rPr>
              <w:t>2–3 h/week in Oct</w:t>
            </w:r>
          </w:p>
        </w:tc>
        <w:tc>
          <w:tcPr>
            <w:tcW w:type="dxa" w:w="4176"/>
            <w:vAlign w:val="center"/>
          </w:tcPr>
          <w:p>
            <w:pPr>
              <w:spacing w:after="0"/>
            </w:pPr>
            <w:r>
              <w:rPr>
                <w:sz w:val="15"/>
              </w:rPr>
            </w:r>
            <w:r>
              <w:rPr>
                <w:b w:val="0"/>
                <w:sz w:val="15"/>
              </w:rPr>
              <w:t>Images, containers, Compose, networking, volumes</w:t>
            </w:r>
          </w:p>
        </w:tc>
        <w:tc>
          <w:tcPr>
            <w:tcW w:type="dxa" w:w="2880"/>
            <w:vAlign w:val="center"/>
          </w:tcPr>
          <w:p>
            <w:pPr>
              <w:spacing w:after="0"/>
            </w:pPr>
            <w:r>
              <w:rPr>
                <w:sz w:val="15"/>
              </w:rPr>
            </w:r>
            <w:r>
              <w:rPr>
                <w:b w:val="0"/>
                <w:sz w:val="15"/>
              </w:rPr>
              <w:t>Build real containers</w:t>
            </w:r>
          </w:p>
        </w:tc>
      </w:tr>
      <w:tr>
        <w:tc>
          <w:tcPr>
            <w:tcW w:type="dxa" w:w="2160"/>
            <w:vAlign w:val="center"/>
          </w:tcPr>
          <w:p>
            <w:pPr>
              <w:spacing w:after="0"/>
            </w:pPr>
            <w:r>
              <w:rPr>
                <w:sz w:val="15"/>
              </w:rPr>
            </w:r>
            <w:r>
              <w:rPr>
                <w:b w:val="0"/>
                <w:sz w:val="15"/>
              </w:rPr>
              <w:t>Git/GitHub Actions</w:t>
            </w:r>
          </w:p>
        </w:tc>
        <w:tc>
          <w:tcPr>
            <w:tcW w:type="dxa" w:w="1152"/>
            <w:vAlign w:val="center"/>
          </w:tcPr>
          <w:p>
            <w:pPr>
              <w:spacing w:after="0"/>
            </w:pPr>
            <w:r>
              <w:rPr>
                <w:sz w:val="15"/>
              </w:rPr>
            </w:r>
            <w:r>
              <w:rPr>
                <w:b w:val="0"/>
                <w:sz w:val="15"/>
              </w:rPr>
              <w:t>High</w:t>
            </w:r>
          </w:p>
        </w:tc>
        <w:tc>
          <w:tcPr>
            <w:tcW w:type="dxa" w:w="1440"/>
            <w:vAlign w:val="center"/>
          </w:tcPr>
          <w:p>
            <w:pPr>
              <w:spacing w:after="0"/>
            </w:pPr>
            <w:r>
              <w:rPr>
                <w:sz w:val="15"/>
              </w:rPr>
            </w:r>
            <w:r>
              <w:rPr>
                <w:b w:val="0"/>
                <w:sz w:val="15"/>
              </w:rPr>
              <w:t>2 h/week in Oct</w:t>
            </w:r>
          </w:p>
        </w:tc>
        <w:tc>
          <w:tcPr>
            <w:tcW w:type="dxa" w:w="4176"/>
            <w:vAlign w:val="center"/>
          </w:tcPr>
          <w:p>
            <w:pPr>
              <w:spacing w:after="0"/>
            </w:pPr>
            <w:r>
              <w:rPr>
                <w:sz w:val="15"/>
              </w:rPr>
            </w:r>
            <w:r>
              <w:rPr>
                <w:b w:val="0"/>
                <w:sz w:val="15"/>
              </w:rPr>
              <w:t>CI, tests, build, registry</w:t>
            </w:r>
          </w:p>
        </w:tc>
        <w:tc>
          <w:tcPr>
            <w:tcW w:type="dxa" w:w="2880"/>
            <w:vAlign w:val="center"/>
          </w:tcPr>
          <w:p>
            <w:pPr>
              <w:spacing w:after="0"/>
            </w:pPr>
            <w:r>
              <w:rPr>
                <w:sz w:val="15"/>
              </w:rPr>
            </w:r>
            <w:r>
              <w:rPr>
                <w:b w:val="0"/>
                <w:sz w:val="15"/>
              </w:rPr>
              <w:t>Be able to rebuild pipeline</w:t>
            </w:r>
          </w:p>
        </w:tc>
      </w:tr>
      <w:tr>
        <w:tc>
          <w:tcPr>
            <w:tcW w:type="dxa" w:w="2160"/>
            <w:vAlign w:val="center"/>
          </w:tcPr>
          <w:p>
            <w:pPr>
              <w:spacing w:after="0"/>
            </w:pPr>
            <w:r>
              <w:rPr>
                <w:sz w:val="15"/>
              </w:rPr>
            </w:r>
            <w:r>
              <w:rPr>
                <w:b w:val="0"/>
                <w:sz w:val="15"/>
              </w:rPr>
              <w:t>Azure</w:t>
            </w:r>
          </w:p>
        </w:tc>
        <w:tc>
          <w:tcPr>
            <w:tcW w:type="dxa" w:w="1152"/>
            <w:vAlign w:val="center"/>
          </w:tcPr>
          <w:p>
            <w:pPr>
              <w:spacing w:after="0"/>
            </w:pPr>
            <w:r>
              <w:rPr>
                <w:sz w:val="15"/>
              </w:rPr>
            </w:r>
            <w:r>
              <w:rPr>
                <w:b w:val="0"/>
                <w:sz w:val="15"/>
              </w:rPr>
              <w:t>High</w:t>
            </w:r>
          </w:p>
        </w:tc>
        <w:tc>
          <w:tcPr>
            <w:tcW w:type="dxa" w:w="1440"/>
            <w:vAlign w:val="center"/>
          </w:tcPr>
          <w:p>
            <w:pPr>
              <w:spacing w:after="0"/>
            </w:pPr>
            <w:r>
              <w:rPr>
                <w:sz w:val="15"/>
              </w:rPr>
            </w:r>
            <w:r>
              <w:rPr>
                <w:b w:val="0"/>
                <w:sz w:val="15"/>
              </w:rPr>
              <w:t>2–3 h/week Oct–Nov</w:t>
            </w:r>
          </w:p>
        </w:tc>
        <w:tc>
          <w:tcPr>
            <w:tcW w:type="dxa" w:w="4176"/>
            <w:vAlign w:val="center"/>
          </w:tcPr>
          <w:p>
            <w:pPr>
              <w:spacing w:after="0"/>
            </w:pPr>
            <w:r>
              <w:rPr>
                <w:sz w:val="15"/>
              </w:rPr>
            </w:r>
            <w:r>
              <w:rPr>
                <w:b w:val="0"/>
                <w:sz w:val="15"/>
              </w:rPr>
              <w:t>Compute, networking, storage, identity, monitoring</w:t>
            </w:r>
          </w:p>
        </w:tc>
        <w:tc>
          <w:tcPr>
            <w:tcW w:type="dxa" w:w="2880"/>
            <w:vAlign w:val="center"/>
          </w:tcPr>
          <w:p>
            <w:pPr>
              <w:spacing w:after="0"/>
            </w:pPr>
            <w:r>
              <w:rPr>
                <w:sz w:val="15"/>
              </w:rPr>
            </w:r>
            <w:r>
              <w:rPr>
                <w:b w:val="0"/>
                <w:sz w:val="15"/>
              </w:rPr>
              <w:t>Deploy something real</w:t>
            </w:r>
          </w:p>
        </w:tc>
      </w:tr>
      <w:tr>
        <w:tc>
          <w:tcPr>
            <w:tcW w:type="dxa" w:w="2160"/>
            <w:vAlign w:val="center"/>
          </w:tcPr>
          <w:p>
            <w:pPr>
              <w:spacing w:after="0"/>
            </w:pPr>
            <w:r>
              <w:rPr>
                <w:sz w:val="15"/>
              </w:rPr>
            </w:r>
            <w:r>
              <w:rPr>
                <w:b w:val="0"/>
                <w:sz w:val="15"/>
              </w:rPr>
              <w:t>Kubernetes</w:t>
            </w:r>
          </w:p>
        </w:tc>
        <w:tc>
          <w:tcPr>
            <w:tcW w:type="dxa" w:w="1152"/>
            <w:vAlign w:val="center"/>
          </w:tcPr>
          <w:p>
            <w:pPr>
              <w:spacing w:after="0"/>
            </w:pPr>
            <w:r>
              <w:rPr>
                <w:sz w:val="15"/>
              </w:rPr>
            </w:r>
            <w:r>
              <w:rPr>
                <w:b w:val="0"/>
                <w:sz w:val="15"/>
              </w:rPr>
              <w:t>Medium-High</w:t>
            </w:r>
          </w:p>
        </w:tc>
        <w:tc>
          <w:tcPr>
            <w:tcW w:type="dxa" w:w="1440"/>
            <w:vAlign w:val="center"/>
          </w:tcPr>
          <w:p>
            <w:pPr>
              <w:spacing w:after="0"/>
            </w:pPr>
            <w:r>
              <w:rPr>
                <w:sz w:val="15"/>
              </w:rPr>
            </w:r>
            <w:r>
              <w:rPr>
                <w:b w:val="0"/>
                <w:sz w:val="15"/>
              </w:rPr>
              <w:t>2–3 h/week Nov–Dec</w:t>
            </w:r>
          </w:p>
        </w:tc>
        <w:tc>
          <w:tcPr>
            <w:tcW w:type="dxa" w:w="4176"/>
            <w:vAlign w:val="center"/>
          </w:tcPr>
          <w:p>
            <w:pPr>
              <w:spacing w:after="0"/>
            </w:pPr>
            <w:r>
              <w:rPr>
                <w:sz w:val="15"/>
              </w:rPr>
            </w:r>
            <w:r>
              <w:rPr>
                <w:b w:val="0"/>
                <w:sz w:val="15"/>
              </w:rPr>
              <w:t>Pods, Deployments, Services, Ingress, probes</w:t>
            </w:r>
          </w:p>
        </w:tc>
        <w:tc>
          <w:tcPr>
            <w:tcW w:type="dxa" w:w="2880"/>
            <w:vAlign w:val="center"/>
          </w:tcPr>
          <w:p>
            <w:pPr>
              <w:spacing w:after="0"/>
            </w:pPr>
            <w:r>
              <w:rPr>
                <w:sz w:val="15"/>
              </w:rPr>
            </w:r>
            <w:r>
              <w:rPr>
                <w:b w:val="0"/>
                <w:sz w:val="15"/>
              </w:rPr>
              <w:t>Only after Docker</w:t>
            </w:r>
          </w:p>
        </w:tc>
      </w:tr>
      <w:tr>
        <w:tc>
          <w:tcPr>
            <w:tcW w:type="dxa" w:w="2160"/>
            <w:vAlign w:val="center"/>
          </w:tcPr>
          <w:p>
            <w:pPr>
              <w:spacing w:after="0"/>
            </w:pPr>
            <w:r>
              <w:rPr>
                <w:sz w:val="15"/>
              </w:rPr>
            </w:r>
            <w:r>
              <w:rPr>
                <w:b w:val="0"/>
                <w:sz w:val="15"/>
              </w:rPr>
              <w:t>Terraform</w:t>
            </w:r>
          </w:p>
        </w:tc>
        <w:tc>
          <w:tcPr>
            <w:tcW w:type="dxa" w:w="1152"/>
            <w:vAlign w:val="center"/>
          </w:tcPr>
          <w:p>
            <w:pPr>
              <w:spacing w:after="0"/>
            </w:pPr>
            <w:r>
              <w:rPr>
                <w:sz w:val="15"/>
              </w:rPr>
            </w:r>
            <w:r>
              <w:rPr>
                <w:b w:val="0"/>
                <w:sz w:val="15"/>
              </w:rPr>
              <w:t>Medium</w:t>
            </w:r>
          </w:p>
        </w:tc>
        <w:tc>
          <w:tcPr>
            <w:tcW w:type="dxa" w:w="1440"/>
            <w:vAlign w:val="center"/>
          </w:tcPr>
          <w:p>
            <w:pPr>
              <w:spacing w:after="0"/>
            </w:pPr>
            <w:r>
              <w:rPr>
                <w:sz w:val="15"/>
              </w:rPr>
            </w:r>
            <w:r>
              <w:rPr>
                <w:b w:val="0"/>
                <w:sz w:val="15"/>
              </w:rPr>
              <w:t>2 h/week Dec</w:t>
            </w:r>
          </w:p>
        </w:tc>
        <w:tc>
          <w:tcPr>
            <w:tcW w:type="dxa" w:w="4176"/>
            <w:vAlign w:val="center"/>
          </w:tcPr>
          <w:p>
            <w:pPr>
              <w:spacing w:after="0"/>
            </w:pPr>
            <w:r>
              <w:rPr>
                <w:sz w:val="15"/>
              </w:rPr>
            </w:r>
            <w:r>
              <w:rPr>
                <w:b w:val="0"/>
                <w:sz w:val="15"/>
              </w:rPr>
              <w:t>Resources, variables, state, plan/apply</w:t>
            </w:r>
          </w:p>
        </w:tc>
        <w:tc>
          <w:tcPr>
            <w:tcW w:type="dxa" w:w="2880"/>
            <w:vAlign w:val="center"/>
          </w:tcPr>
          <w:p>
            <w:pPr>
              <w:spacing w:after="0"/>
            </w:pPr>
            <w:r>
              <w:rPr>
                <w:sz w:val="15"/>
              </w:rPr>
            </w:r>
            <w:r>
              <w:rPr>
                <w:b w:val="0"/>
                <w:sz w:val="15"/>
              </w:rPr>
              <w:t>Only after Azure basics</w:t>
            </w:r>
          </w:p>
        </w:tc>
      </w:tr>
      <w:tr>
        <w:tc>
          <w:tcPr>
            <w:tcW w:type="dxa" w:w="2160"/>
            <w:vAlign w:val="center"/>
          </w:tcPr>
          <w:p>
            <w:pPr>
              <w:spacing w:after="0"/>
            </w:pPr>
            <w:r>
              <w:rPr>
                <w:sz w:val="15"/>
              </w:rPr>
            </w:r>
            <w:r>
              <w:rPr>
                <w:b w:val="0"/>
                <w:sz w:val="15"/>
              </w:rPr>
              <w:t>Observability</w:t>
            </w:r>
          </w:p>
        </w:tc>
        <w:tc>
          <w:tcPr>
            <w:tcW w:type="dxa" w:w="1152"/>
            <w:vAlign w:val="center"/>
          </w:tcPr>
          <w:p>
            <w:pPr>
              <w:spacing w:after="0"/>
            </w:pPr>
            <w:r>
              <w:rPr>
                <w:sz w:val="15"/>
              </w:rPr>
            </w:r>
            <w:r>
              <w:rPr>
                <w:b w:val="0"/>
                <w:sz w:val="15"/>
              </w:rPr>
              <w:t>Medium</w:t>
            </w:r>
          </w:p>
        </w:tc>
        <w:tc>
          <w:tcPr>
            <w:tcW w:type="dxa" w:w="1440"/>
            <w:vAlign w:val="center"/>
          </w:tcPr>
          <w:p>
            <w:pPr>
              <w:spacing w:after="0"/>
            </w:pPr>
            <w:r>
              <w:rPr>
                <w:sz w:val="15"/>
              </w:rPr>
            </w:r>
            <w:r>
              <w:rPr>
                <w:b w:val="0"/>
                <w:sz w:val="15"/>
              </w:rPr>
              <w:t>1–2 h/week Dec–Jan</w:t>
            </w:r>
          </w:p>
        </w:tc>
        <w:tc>
          <w:tcPr>
            <w:tcW w:type="dxa" w:w="4176"/>
            <w:vAlign w:val="center"/>
          </w:tcPr>
          <w:p>
            <w:pPr>
              <w:spacing w:after="0"/>
            </w:pPr>
            <w:r>
              <w:rPr>
                <w:sz w:val="15"/>
              </w:rPr>
            </w:r>
            <w:r>
              <w:rPr>
                <w:b w:val="0"/>
                <w:sz w:val="15"/>
              </w:rPr>
              <w:t>Logs, metrics, health, alerts</w:t>
            </w:r>
          </w:p>
        </w:tc>
        <w:tc>
          <w:tcPr>
            <w:tcW w:type="dxa" w:w="2880"/>
            <w:vAlign w:val="center"/>
          </w:tcPr>
          <w:p>
            <w:pPr>
              <w:spacing w:after="0"/>
            </w:pPr>
            <w:r>
              <w:rPr>
                <w:sz w:val="15"/>
              </w:rPr>
            </w:r>
            <w:r>
              <w:rPr>
                <w:b w:val="0"/>
                <w:sz w:val="15"/>
              </w:rPr>
              <w:t>Use in flagship project</w:t>
            </w:r>
          </w:p>
        </w:tc>
      </w:tr>
      <w:tr>
        <w:tc>
          <w:tcPr>
            <w:tcW w:type="dxa" w:w="2160"/>
            <w:vAlign w:val="center"/>
          </w:tcPr>
          <w:p>
            <w:pPr>
              <w:spacing w:after="0"/>
            </w:pPr>
            <w:r>
              <w:rPr>
                <w:sz w:val="15"/>
              </w:rPr>
            </w:r>
            <w:r>
              <w:rPr>
                <w:b w:val="0"/>
                <w:sz w:val="15"/>
              </w:rPr>
              <w:t>Backend / SDE</w:t>
            </w:r>
          </w:p>
        </w:tc>
        <w:tc>
          <w:tcPr>
            <w:tcW w:type="dxa" w:w="1152"/>
            <w:vAlign w:val="center"/>
          </w:tcPr>
          <w:p>
            <w:pPr>
              <w:spacing w:after="0"/>
            </w:pPr>
            <w:r>
              <w:rPr>
                <w:sz w:val="15"/>
              </w:rPr>
            </w:r>
            <w:r>
              <w:rPr>
                <w:b w:val="0"/>
                <w:sz w:val="15"/>
              </w:rPr>
              <w:t>Secondary</w:t>
            </w:r>
          </w:p>
        </w:tc>
        <w:tc>
          <w:tcPr>
            <w:tcW w:type="dxa" w:w="1440"/>
            <w:vAlign w:val="center"/>
          </w:tcPr>
          <w:p>
            <w:pPr>
              <w:spacing w:after="0"/>
            </w:pPr>
            <w:r>
              <w:rPr>
                <w:sz w:val="15"/>
              </w:rPr>
            </w:r>
            <w:r>
              <w:rPr>
                <w:b w:val="0"/>
                <w:sz w:val="15"/>
              </w:rPr>
              <w:t>1–2 h/week via project</w:t>
            </w:r>
          </w:p>
        </w:tc>
        <w:tc>
          <w:tcPr>
            <w:tcW w:type="dxa" w:w="4176"/>
            <w:vAlign w:val="center"/>
          </w:tcPr>
          <w:p>
            <w:pPr>
              <w:spacing w:after="0"/>
            </w:pPr>
            <w:r>
              <w:rPr>
                <w:sz w:val="15"/>
              </w:rPr>
            </w:r>
            <w:r>
              <w:rPr>
                <w:b w:val="0"/>
                <w:sz w:val="15"/>
              </w:rPr>
              <w:t>FastAPI/SQL/API fundamentals</w:t>
            </w:r>
          </w:p>
        </w:tc>
        <w:tc>
          <w:tcPr>
            <w:tcW w:type="dxa" w:w="2880"/>
            <w:vAlign w:val="center"/>
          </w:tcPr>
          <w:p>
            <w:pPr>
              <w:spacing w:after="0"/>
            </w:pPr>
            <w:r>
              <w:rPr>
                <w:sz w:val="15"/>
              </w:rPr>
            </w:r>
            <w:r>
              <w:rPr>
                <w:b w:val="0"/>
                <w:sz w:val="15"/>
              </w:rPr>
              <w:t>Keep open without becoming a second full roadmap</w:t>
            </w:r>
          </w:p>
        </w:tc>
      </w:tr>
      <w:tr>
        <w:tc>
          <w:tcPr>
            <w:tcW w:type="dxa" w:w="2160"/>
            <w:vAlign w:val="center"/>
          </w:tcPr>
          <w:p>
            <w:pPr>
              <w:spacing w:after="0"/>
            </w:pPr>
            <w:r>
              <w:rPr>
                <w:sz w:val="15"/>
              </w:rPr>
            </w:r>
            <w:r>
              <w:rPr>
                <w:b w:val="0"/>
                <w:sz w:val="15"/>
              </w:rPr>
              <w:t>Certificates</w:t>
            </w:r>
          </w:p>
        </w:tc>
        <w:tc>
          <w:tcPr>
            <w:tcW w:type="dxa" w:w="1152"/>
            <w:vAlign w:val="center"/>
          </w:tcPr>
          <w:p>
            <w:pPr>
              <w:spacing w:after="0"/>
            </w:pPr>
            <w:r>
              <w:rPr>
                <w:sz w:val="15"/>
              </w:rPr>
            </w:r>
            <w:r>
              <w:rPr>
                <w:b w:val="0"/>
                <w:sz w:val="15"/>
              </w:rPr>
              <w:t>Low</w:t>
            </w:r>
          </w:p>
        </w:tc>
        <w:tc>
          <w:tcPr>
            <w:tcW w:type="dxa" w:w="1440"/>
            <w:vAlign w:val="center"/>
          </w:tcPr>
          <w:p>
            <w:pPr>
              <w:spacing w:after="0"/>
            </w:pPr>
            <w:r>
              <w:rPr>
                <w:sz w:val="15"/>
              </w:rPr>
            </w:r>
            <w:r>
              <w:rPr>
                <w:b w:val="0"/>
                <w:sz w:val="15"/>
              </w:rPr>
              <w:t>Only if useful</w:t>
            </w:r>
          </w:p>
        </w:tc>
        <w:tc>
          <w:tcPr>
            <w:tcW w:type="dxa" w:w="4176"/>
            <w:vAlign w:val="center"/>
          </w:tcPr>
          <w:p>
            <w:pPr>
              <w:spacing w:after="0"/>
            </w:pPr>
            <w:r>
              <w:rPr>
                <w:sz w:val="15"/>
              </w:rPr>
            </w:r>
            <w:r>
              <w:rPr>
                <w:b w:val="0"/>
                <w:sz w:val="15"/>
              </w:rPr>
              <w:t>Prefer proof through projects</w:t>
            </w:r>
          </w:p>
        </w:tc>
        <w:tc>
          <w:tcPr>
            <w:tcW w:type="dxa" w:w="2880"/>
            <w:vAlign w:val="center"/>
          </w:tcPr>
          <w:p>
            <w:pPr>
              <w:spacing w:after="0"/>
            </w:pPr>
            <w:r>
              <w:rPr>
                <w:sz w:val="15"/>
              </w:rPr>
            </w:r>
            <w:r>
              <w:rPr>
                <w:b w:val="0"/>
                <w:sz w:val="15"/>
              </w:rPr>
              <w:t>Never replace hands-on learning</w:t>
            </w:r>
          </w:p>
        </w:tc>
      </w:tr>
      <w:tr>
        <w:tc>
          <w:tcPr>
            <w:tcW w:type="dxa" w:w="2160"/>
            <w:vAlign w:val="center"/>
          </w:tcPr>
          <w:p>
            <w:pPr>
              <w:spacing w:after="0"/>
            </w:pPr>
            <w:r>
              <w:rPr>
                <w:sz w:val="15"/>
              </w:rPr>
            </w:r>
            <w:r>
              <w:rPr>
                <w:b w:val="0"/>
                <w:sz w:val="15"/>
              </w:rPr>
              <w:t>ML</w:t>
            </w:r>
          </w:p>
        </w:tc>
        <w:tc>
          <w:tcPr>
            <w:tcW w:type="dxa" w:w="1152"/>
            <w:vAlign w:val="center"/>
          </w:tcPr>
          <w:p>
            <w:pPr>
              <w:spacing w:after="0"/>
            </w:pPr>
            <w:r>
              <w:rPr>
                <w:sz w:val="15"/>
              </w:rPr>
            </w:r>
            <w:r>
              <w:rPr>
                <w:b w:val="0"/>
                <w:sz w:val="15"/>
              </w:rPr>
              <w:t>None</w:t>
            </w:r>
          </w:p>
        </w:tc>
        <w:tc>
          <w:tcPr>
            <w:tcW w:type="dxa" w:w="1440"/>
            <w:vAlign w:val="center"/>
          </w:tcPr>
          <w:p>
            <w:pPr>
              <w:spacing w:after="0"/>
            </w:pPr>
            <w:r>
              <w:rPr>
                <w:sz w:val="15"/>
              </w:rPr>
            </w:r>
            <w:r>
              <w:rPr>
                <w:b w:val="0"/>
                <w:sz w:val="15"/>
              </w:rPr>
              <w:t>0 h/week</w:t>
            </w:r>
          </w:p>
        </w:tc>
        <w:tc>
          <w:tcPr>
            <w:tcW w:type="dxa" w:w="4176"/>
            <w:vAlign w:val="center"/>
          </w:tcPr>
          <w:p>
            <w:pPr>
              <w:spacing w:after="0"/>
            </w:pPr>
            <w:r>
              <w:rPr>
                <w:sz w:val="15"/>
              </w:rPr>
            </w:r>
            <w:r>
              <w:rPr>
                <w:b w:val="0"/>
                <w:sz w:val="15"/>
              </w:rPr>
              <w:t>Excluded</w:t>
            </w:r>
          </w:p>
        </w:tc>
        <w:tc>
          <w:tcPr>
            <w:tcW w:type="dxa" w:w="2880"/>
            <w:vAlign w:val="center"/>
          </w:tcPr>
          <w:p>
            <w:pPr>
              <w:spacing w:after="0"/>
            </w:pPr>
            <w:r>
              <w:rPr>
                <w:sz w:val="15"/>
              </w:rPr>
            </w:r>
            <w:r>
              <w:rPr>
                <w:b w:val="0"/>
                <w:sz w:val="15"/>
              </w:rPr>
              <w:t>Do not spend time here</w:t>
            </w:r>
          </w:p>
        </w:tc>
      </w:tr>
    </w:tbl>
    <w:p>
      <w:pPr>
        <w:spacing w:after="0"/>
      </w:pPr>
    </w:p>
    <w:p>
      <w:r>
        <w:br w:type="page"/>
      </w:r>
    </w:p>
    <w:p>
      <w:pPr>
        <w:pStyle w:val="Heading1"/>
      </w:pPr>
      <w:r>
        <w:t>5. Free / Primary Learning Resources</w:t>
      </w:r>
    </w:p>
    <w:p>
      <w:r>
        <w:t>Use one primary resource per topic. Do not collect playlists. The resource stack below is intentionally small so your time goes into practice.</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1440"/>
            <w:vAlign w:val="center"/>
            <w:shd w:fill="17365D"/>
          </w:tcPr>
          <w:p>
            <w:pPr>
              <w:spacing w:after="0"/>
            </w:pPr>
            <w:r>
              <w:rPr>
                <w:b/>
                <w:color w:val="FFFFFF"/>
                <w:sz w:val="14"/>
              </w:rPr>
            </w:r>
            <w:r>
              <w:rPr>
                <w:b/>
                <w:color w:val="FFFFFF"/>
                <w:sz w:val="14"/>
              </w:rPr>
              <w:t>Track</w:t>
            </w:r>
          </w:p>
        </w:tc>
        <w:tc>
          <w:tcPr>
            <w:tcW w:type="dxa" w:w="2880"/>
            <w:vAlign w:val="center"/>
            <w:shd w:fill="17365D"/>
          </w:tcPr>
          <w:p>
            <w:pPr>
              <w:spacing w:after="0"/>
            </w:pPr>
            <w:r>
              <w:rPr>
                <w:b/>
                <w:color w:val="FFFFFF"/>
                <w:sz w:val="14"/>
              </w:rPr>
            </w:r>
            <w:r>
              <w:rPr>
                <w:b/>
                <w:color w:val="FFFFFF"/>
                <w:sz w:val="14"/>
              </w:rPr>
              <w:t>Resource</w:t>
            </w:r>
          </w:p>
        </w:tc>
        <w:tc>
          <w:tcPr>
            <w:tcW w:type="dxa" w:w="2736"/>
            <w:vAlign w:val="center"/>
            <w:shd w:fill="17365D"/>
          </w:tcPr>
          <w:p>
            <w:pPr>
              <w:spacing w:after="0"/>
            </w:pPr>
            <w:r>
              <w:rPr>
                <w:b/>
                <w:color w:val="FFFFFF"/>
                <w:sz w:val="14"/>
              </w:rPr>
            </w:r>
            <w:r>
              <w:rPr>
                <w:b/>
                <w:color w:val="FFFFFF"/>
                <w:sz w:val="14"/>
              </w:rPr>
              <w:t>Best for</w:t>
            </w:r>
          </w:p>
        </w:tc>
        <w:tc>
          <w:tcPr>
            <w:tcW w:type="dxa" w:w="3168"/>
            <w:vAlign w:val="center"/>
            <w:shd w:fill="17365D"/>
          </w:tcPr>
          <w:p>
            <w:pPr>
              <w:spacing w:after="0"/>
            </w:pPr>
            <w:r>
              <w:rPr>
                <w:b/>
                <w:color w:val="FFFFFF"/>
                <w:sz w:val="14"/>
              </w:rPr>
            </w:r>
            <w:r>
              <w:rPr>
                <w:b/>
                <w:color w:val="FFFFFF"/>
                <w:sz w:val="14"/>
              </w:rPr>
              <w:t>How to use</w:t>
            </w:r>
          </w:p>
        </w:tc>
        <w:tc>
          <w:tcPr>
            <w:tcW w:type="dxa" w:w="2880"/>
            <w:vAlign w:val="center"/>
            <w:shd w:fill="17365D"/>
          </w:tcPr>
          <w:p>
            <w:pPr>
              <w:spacing w:after="0"/>
            </w:pPr>
            <w:r>
              <w:rPr>
                <w:b/>
                <w:color w:val="FFFFFF"/>
                <w:sz w:val="14"/>
              </w:rPr>
            </w:r>
            <w:r>
              <w:rPr>
                <w:b/>
                <w:color w:val="FFFFFF"/>
                <w:sz w:val="14"/>
              </w:rPr>
              <w:t>Link</w:t>
            </w:r>
          </w:p>
        </w:tc>
      </w:tr>
      <w:tr>
        <w:tc>
          <w:tcPr>
            <w:tcW w:type="dxa" w:w="1440"/>
            <w:vAlign w:val="center"/>
          </w:tcPr>
          <w:p>
            <w:pPr>
              <w:spacing w:after="0"/>
            </w:pPr>
            <w:r>
              <w:rPr>
                <w:sz w:val="14"/>
              </w:rPr>
            </w:r>
            <w:r>
              <w:rPr>
                <w:b w:val="0"/>
                <w:sz w:val="14"/>
              </w:rPr>
              <w:t>DSA</w:t>
            </w:r>
          </w:p>
        </w:tc>
        <w:tc>
          <w:tcPr>
            <w:tcW w:type="dxa" w:w="2880"/>
            <w:vAlign w:val="center"/>
          </w:tcPr>
          <w:p>
            <w:pPr>
              <w:spacing w:after="0"/>
            </w:pPr>
            <w:r>
              <w:rPr>
                <w:sz w:val="14"/>
              </w:rPr>
            </w:r>
            <w:r>
              <w:rPr>
                <w:b w:val="0"/>
                <w:sz w:val="14"/>
              </w:rPr>
              <w:t>Striver / Take U Forward — A2Z</w:t>
            </w:r>
          </w:p>
        </w:tc>
        <w:tc>
          <w:tcPr>
            <w:tcW w:type="dxa" w:w="2736"/>
            <w:vAlign w:val="center"/>
          </w:tcPr>
          <w:p>
            <w:pPr>
              <w:spacing w:after="0"/>
            </w:pPr>
            <w:r>
              <w:rPr>
                <w:sz w:val="14"/>
              </w:rPr>
            </w:r>
            <w:r>
              <w:rPr>
                <w:b w:val="0"/>
                <w:sz w:val="14"/>
              </w:rPr>
              <w:t>Primary DSA roadmap</w:t>
            </w:r>
          </w:p>
        </w:tc>
        <w:tc>
          <w:tcPr>
            <w:tcW w:type="dxa" w:w="3168"/>
            <w:vAlign w:val="center"/>
          </w:tcPr>
          <w:p>
            <w:pPr>
              <w:spacing w:after="0"/>
            </w:pPr>
            <w:r>
              <w:rPr>
                <w:sz w:val="14"/>
              </w:rPr>
            </w:r>
            <w:r>
              <w:rPr>
                <w:b w:val="0"/>
                <w:sz w:val="14"/>
              </w:rPr>
              <w:t>Solve; do not passively watch.</w:t>
            </w:r>
          </w:p>
        </w:tc>
        <w:tc>
          <w:tcPr>
            <w:tcW w:type="dxa" w:w="2880"/>
            <w:vAlign w:val="center"/>
          </w:tcPr>
          <w:p>
            <w:pPr>
              <w:spacing w:after="0"/>
            </w:pPr>
            <w:r>
              <w:rPr>
                <w:sz w:val="14"/>
              </w:rPr>
            </w:r>
            <w:r>
              <w:rPr>
                <w:b w:val="0"/>
                <w:sz w:val="14"/>
              </w:rPr>
              <w:t>https://takeuforward.org/strivers-a2z-dsa-course/</w:t>
            </w:r>
          </w:p>
        </w:tc>
      </w:tr>
      <w:tr>
        <w:tc>
          <w:tcPr>
            <w:tcW w:type="dxa" w:w="1440"/>
            <w:vAlign w:val="center"/>
          </w:tcPr>
          <w:p>
            <w:pPr>
              <w:spacing w:after="0"/>
            </w:pPr>
            <w:r>
              <w:rPr>
                <w:sz w:val="14"/>
              </w:rPr>
            </w:r>
            <w:r>
              <w:rPr>
                <w:b w:val="0"/>
                <w:sz w:val="14"/>
              </w:rPr>
              <w:t>Linux</w:t>
            </w:r>
          </w:p>
        </w:tc>
        <w:tc>
          <w:tcPr>
            <w:tcW w:type="dxa" w:w="2880"/>
            <w:vAlign w:val="center"/>
          </w:tcPr>
          <w:p>
            <w:pPr>
              <w:spacing w:after="0"/>
            </w:pPr>
            <w:r>
              <w:rPr>
                <w:sz w:val="14"/>
              </w:rPr>
            </w:r>
            <w:r>
              <w:rPr>
                <w:b w:val="0"/>
                <w:sz w:val="14"/>
              </w:rPr>
              <w:t>Linux Journey</w:t>
            </w:r>
          </w:p>
        </w:tc>
        <w:tc>
          <w:tcPr>
            <w:tcW w:type="dxa" w:w="2736"/>
            <w:vAlign w:val="center"/>
          </w:tcPr>
          <w:p>
            <w:pPr>
              <w:spacing w:after="0"/>
            </w:pPr>
            <w:r>
              <w:rPr>
                <w:sz w:val="14"/>
              </w:rPr>
            </w:r>
            <w:r>
              <w:rPr>
                <w:b w:val="0"/>
                <w:sz w:val="14"/>
              </w:rPr>
              <w:t>CLI, filesystem, processes, permissions</w:t>
            </w:r>
          </w:p>
        </w:tc>
        <w:tc>
          <w:tcPr>
            <w:tcW w:type="dxa" w:w="3168"/>
            <w:vAlign w:val="center"/>
          </w:tcPr>
          <w:p>
            <w:pPr>
              <w:spacing w:after="0"/>
            </w:pPr>
            <w:r>
              <w:rPr>
                <w:sz w:val="14"/>
              </w:rPr>
            </w:r>
            <w:r>
              <w:rPr>
                <w:b w:val="0"/>
                <w:sz w:val="14"/>
              </w:rPr>
              <w:t>Run everything yourself on Linux.</w:t>
            </w:r>
          </w:p>
        </w:tc>
        <w:tc>
          <w:tcPr>
            <w:tcW w:type="dxa" w:w="2880"/>
            <w:vAlign w:val="center"/>
          </w:tcPr>
          <w:p>
            <w:pPr>
              <w:spacing w:after="0"/>
            </w:pPr>
            <w:r>
              <w:rPr>
                <w:sz w:val="14"/>
              </w:rPr>
            </w:r>
            <w:r>
              <w:rPr>
                <w:b w:val="0"/>
                <w:sz w:val="14"/>
              </w:rPr>
              <w:t>https://linuxjourney.com/</w:t>
            </w:r>
          </w:p>
        </w:tc>
      </w:tr>
      <w:tr>
        <w:tc>
          <w:tcPr>
            <w:tcW w:type="dxa" w:w="1440"/>
            <w:vAlign w:val="center"/>
          </w:tcPr>
          <w:p>
            <w:pPr>
              <w:spacing w:after="0"/>
            </w:pPr>
            <w:r>
              <w:rPr>
                <w:sz w:val="14"/>
              </w:rPr>
            </w:r>
            <w:r>
              <w:rPr>
                <w:b w:val="0"/>
                <w:sz w:val="14"/>
              </w:rPr>
              <w:t>Networking</w:t>
            </w:r>
          </w:p>
        </w:tc>
        <w:tc>
          <w:tcPr>
            <w:tcW w:type="dxa" w:w="2880"/>
            <w:vAlign w:val="center"/>
          </w:tcPr>
          <w:p>
            <w:pPr>
              <w:spacing w:after="0"/>
            </w:pPr>
            <w:r>
              <w:rPr>
                <w:sz w:val="14"/>
              </w:rPr>
            </w:r>
            <w:r>
              <w:rPr>
                <w:b w:val="0"/>
                <w:sz w:val="14"/>
              </w:rPr>
              <w:t>Neso Academy — Computer Networks</w:t>
            </w:r>
          </w:p>
        </w:tc>
        <w:tc>
          <w:tcPr>
            <w:tcW w:type="dxa" w:w="2736"/>
            <w:vAlign w:val="center"/>
          </w:tcPr>
          <w:p>
            <w:pPr>
              <w:spacing w:after="0"/>
            </w:pPr>
            <w:r>
              <w:rPr>
                <w:sz w:val="14"/>
              </w:rPr>
            </w:r>
            <w:r>
              <w:rPr>
                <w:b w:val="0"/>
                <w:sz w:val="14"/>
              </w:rPr>
              <w:t>GATE + Cloud networking</w:t>
            </w:r>
          </w:p>
        </w:tc>
        <w:tc>
          <w:tcPr>
            <w:tcW w:type="dxa" w:w="3168"/>
            <w:vAlign w:val="center"/>
          </w:tcPr>
          <w:p>
            <w:pPr>
              <w:spacing w:after="0"/>
            </w:pPr>
            <w:r>
              <w:rPr>
                <w:sz w:val="14"/>
              </w:rPr>
            </w:r>
            <w:r>
              <w:rPr>
                <w:b w:val="0"/>
                <w:sz w:val="14"/>
              </w:rPr>
              <w:t>Lecture → notes → PYQs/labs.</w:t>
            </w:r>
          </w:p>
        </w:tc>
        <w:tc>
          <w:tcPr>
            <w:tcW w:type="dxa" w:w="2880"/>
            <w:vAlign w:val="center"/>
          </w:tcPr>
          <w:p>
            <w:pPr>
              <w:spacing w:after="0"/>
            </w:pPr>
            <w:r>
              <w:rPr>
                <w:sz w:val="14"/>
              </w:rPr>
            </w:r>
            <w:r>
              <w:rPr>
                <w:b w:val="0"/>
                <w:sz w:val="14"/>
              </w:rPr>
              <w:t>https://www.youtube.com/@nesoacademy</w:t>
            </w:r>
          </w:p>
        </w:tc>
      </w:tr>
      <w:tr>
        <w:tc>
          <w:tcPr>
            <w:tcW w:type="dxa" w:w="1440"/>
            <w:vAlign w:val="center"/>
          </w:tcPr>
          <w:p>
            <w:pPr>
              <w:spacing w:after="0"/>
            </w:pPr>
            <w:r>
              <w:rPr>
                <w:sz w:val="14"/>
              </w:rPr>
            </w:r>
            <w:r>
              <w:rPr>
                <w:b w:val="0"/>
                <w:sz w:val="14"/>
              </w:rPr>
              <w:t>Docker</w:t>
            </w:r>
          </w:p>
        </w:tc>
        <w:tc>
          <w:tcPr>
            <w:tcW w:type="dxa" w:w="2880"/>
            <w:vAlign w:val="center"/>
          </w:tcPr>
          <w:p>
            <w:pPr>
              <w:spacing w:after="0"/>
            </w:pPr>
            <w:r>
              <w:rPr>
                <w:sz w:val="14"/>
              </w:rPr>
            </w:r>
            <w:r>
              <w:rPr>
                <w:b w:val="0"/>
                <w:sz w:val="14"/>
              </w:rPr>
              <w:t>Docker Get Started</w:t>
            </w:r>
          </w:p>
        </w:tc>
        <w:tc>
          <w:tcPr>
            <w:tcW w:type="dxa" w:w="2736"/>
            <w:vAlign w:val="center"/>
          </w:tcPr>
          <w:p>
            <w:pPr>
              <w:spacing w:after="0"/>
            </w:pPr>
            <w:r>
              <w:rPr>
                <w:sz w:val="14"/>
              </w:rPr>
            </w:r>
            <w:r>
              <w:rPr>
                <w:b w:val="0"/>
                <w:sz w:val="14"/>
              </w:rPr>
              <w:t>Images, containers, Compose</w:t>
            </w:r>
          </w:p>
        </w:tc>
        <w:tc>
          <w:tcPr>
            <w:tcW w:type="dxa" w:w="3168"/>
            <w:vAlign w:val="center"/>
          </w:tcPr>
          <w:p>
            <w:pPr>
              <w:spacing w:after="0"/>
            </w:pPr>
            <w:r>
              <w:rPr>
                <w:sz w:val="14"/>
              </w:rPr>
            </w:r>
            <w:r>
              <w:rPr>
                <w:b w:val="0"/>
                <w:sz w:val="14"/>
              </w:rPr>
              <w:t>Build and run containers while learning.</w:t>
            </w:r>
          </w:p>
        </w:tc>
        <w:tc>
          <w:tcPr>
            <w:tcW w:type="dxa" w:w="2880"/>
            <w:vAlign w:val="center"/>
          </w:tcPr>
          <w:p>
            <w:pPr>
              <w:spacing w:after="0"/>
            </w:pPr>
            <w:r>
              <w:rPr>
                <w:sz w:val="14"/>
              </w:rPr>
            </w:r>
            <w:r>
              <w:rPr>
                <w:b w:val="0"/>
                <w:sz w:val="14"/>
              </w:rPr>
              <w:t>https://docs.docker.com/get-started/</w:t>
            </w:r>
          </w:p>
        </w:tc>
      </w:tr>
      <w:tr>
        <w:tc>
          <w:tcPr>
            <w:tcW w:type="dxa" w:w="1440"/>
            <w:vAlign w:val="center"/>
          </w:tcPr>
          <w:p>
            <w:pPr>
              <w:spacing w:after="0"/>
            </w:pPr>
            <w:r>
              <w:rPr>
                <w:sz w:val="14"/>
              </w:rPr>
            </w:r>
            <w:r>
              <w:rPr>
                <w:b w:val="0"/>
                <w:sz w:val="14"/>
              </w:rPr>
              <w:t>Git / CI</w:t>
            </w:r>
          </w:p>
        </w:tc>
        <w:tc>
          <w:tcPr>
            <w:tcW w:type="dxa" w:w="2880"/>
            <w:vAlign w:val="center"/>
          </w:tcPr>
          <w:p>
            <w:pPr>
              <w:spacing w:after="0"/>
            </w:pPr>
            <w:r>
              <w:rPr>
                <w:sz w:val="14"/>
              </w:rPr>
            </w:r>
            <w:r>
              <w:rPr>
                <w:b w:val="0"/>
                <w:sz w:val="14"/>
              </w:rPr>
              <w:t>GitHub Skills</w:t>
            </w:r>
          </w:p>
        </w:tc>
        <w:tc>
          <w:tcPr>
            <w:tcW w:type="dxa" w:w="2736"/>
            <w:vAlign w:val="center"/>
          </w:tcPr>
          <w:p>
            <w:pPr>
              <w:spacing w:after="0"/>
            </w:pPr>
            <w:r>
              <w:rPr>
                <w:sz w:val="14"/>
              </w:rPr>
            </w:r>
            <w:r>
              <w:rPr>
                <w:b w:val="0"/>
                <w:sz w:val="14"/>
              </w:rPr>
              <w:t>GitHub Actions + workflows</w:t>
            </w:r>
          </w:p>
        </w:tc>
        <w:tc>
          <w:tcPr>
            <w:tcW w:type="dxa" w:w="3168"/>
            <w:vAlign w:val="center"/>
          </w:tcPr>
          <w:p>
            <w:pPr>
              <w:spacing w:after="0"/>
            </w:pPr>
            <w:r>
              <w:rPr>
                <w:sz w:val="14"/>
              </w:rPr>
            </w:r>
            <w:r>
              <w:rPr>
                <w:b w:val="0"/>
                <w:sz w:val="14"/>
              </w:rPr>
              <w:t>Use interactive exercises.</w:t>
            </w:r>
          </w:p>
        </w:tc>
        <w:tc>
          <w:tcPr>
            <w:tcW w:type="dxa" w:w="2880"/>
            <w:vAlign w:val="center"/>
          </w:tcPr>
          <w:p>
            <w:pPr>
              <w:spacing w:after="0"/>
            </w:pPr>
            <w:r>
              <w:rPr>
                <w:sz w:val="14"/>
              </w:rPr>
            </w:r>
            <w:r>
              <w:rPr>
                <w:b w:val="0"/>
                <w:sz w:val="14"/>
              </w:rPr>
              <w:t>https://skills.github.com/</w:t>
            </w:r>
          </w:p>
        </w:tc>
      </w:tr>
      <w:tr>
        <w:tc>
          <w:tcPr>
            <w:tcW w:type="dxa" w:w="1440"/>
            <w:vAlign w:val="center"/>
          </w:tcPr>
          <w:p>
            <w:pPr>
              <w:spacing w:after="0"/>
            </w:pPr>
            <w:r>
              <w:rPr>
                <w:sz w:val="14"/>
              </w:rPr>
            </w:r>
            <w:r>
              <w:rPr>
                <w:b w:val="0"/>
                <w:sz w:val="14"/>
              </w:rPr>
              <w:t>Azure</w:t>
            </w:r>
          </w:p>
        </w:tc>
        <w:tc>
          <w:tcPr>
            <w:tcW w:type="dxa" w:w="2880"/>
            <w:vAlign w:val="center"/>
          </w:tcPr>
          <w:p>
            <w:pPr>
              <w:spacing w:after="0"/>
            </w:pPr>
            <w:r>
              <w:rPr>
                <w:sz w:val="14"/>
              </w:rPr>
            </w:r>
            <w:r>
              <w:rPr>
                <w:b w:val="0"/>
                <w:sz w:val="14"/>
              </w:rPr>
              <w:t>Microsoft Learn — Azure</w:t>
            </w:r>
          </w:p>
        </w:tc>
        <w:tc>
          <w:tcPr>
            <w:tcW w:type="dxa" w:w="2736"/>
            <w:vAlign w:val="center"/>
          </w:tcPr>
          <w:p>
            <w:pPr>
              <w:spacing w:after="0"/>
            </w:pPr>
            <w:r>
              <w:rPr>
                <w:sz w:val="14"/>
              </w:rPr>
            </w:r>
            <w:r>
              <w:rPr>
                <w:b w:val="0"/>
                <w:sz w:val="14"/>
              </w:rPr>
              <w:t>Cloud fundamentals</w:t>
            </w:r>
          </w:p>
        </w:tc>
        <w:tc>
          <w:tcPr>
            <w:tcW w:type="dxa" w:w="3168"/>
            <w:vAlign w:val="center"/>
          </w:tcPr>
          <w:p>
            <w:pPr>
              <w:spacing w:after="0"/>
            </w:pPr>
            <w:r>
              <w:rPr>
                <w:sz w:val="14"/>
              </w:rPr>
            </w:r>
            <w:r>
              <w:rPr>
                <w:b w:val="0"/>
                <w:sz w:val="14"/>
              </w:rPr>
              <w:t>Complete beginner paths first.</w:t>
            </w:r>
          </w:p>
        </w:tc>
        <w:tc>
          <w:tcPr>
            <w:tcW w:type="dxa" w:w="2880"/>
            <w:vAlign w:val="center"/>
          </w:tcPr>
          <w:p>
            <w:pPr>
              <w:spacing w:after="0"/>
            </w:pPr>
            <w:r>
              <w:rPr>
                <w:sz w:val="14"/>
              </w:rPr>
            </w:r>
            <w:r>
              <w:rPr>
                <w:b w:val="0"/>
                <w:sz w:val="14"/>
              </w:rPr>
              <w:t>https://learn.microsoft.com/en-us/training/azure/</w:t>
            </w:r>
          </w:p>
        </w:tc>
      </w:tr>
      <w:tr>
        <w:tc>
          <w:tcPr>
            <w:tcW w:type="dxa" w:w="1440"/>
            <w:vAlign w:val="center"/>
          </w:tcPr>
          <w:p>
            <w:pPr>
              <w:spacing w:after="0"/>
            </w:pPr>
            <w:r>
              <w:rPr>
                <w:sz w:val="14"/>
              </w:rPr>
            </w:r>
            <w:r>
              <w:rPr>
                <w:b w:val="0"/>
                <w:sz w:val="14"/>
              </w:rPr>
              <w:t>Kubernetes</w:t>
            </w:r>
          </w:p>
        </w:tc>
        <w:tc>
          <w:tcPr>
            <w:tcW w:type="dxa" w:w="2880"/>
            <w:vAlign w:val="center"/>
          </w:tcPr>
          <w:p>
            <w:pPr>
              <w:spacing w:after="0"/>
            </w:pPr>
            <w:r>
              <w:rPr>
                <w:sz w:val="14"/>
              </w:rPr>
            </w:r>
            <w:r>
              <w:rPr>
                <w:b w:val="0"/>
                <w:sz w:val="14"/>
              </w:rPr>
              <w:t>Kubernetes Official Tutorials</w:t>
            </w:r>
          </w:p>
        </w:tc>
        <w:tc>
          <w:tcPr>
            <w:tcW w:type="dxa" w:w="2736"/>
            <w:vAlign w:val="center"/>
          </w:tcPr>
          <w:p>
            <w:pPr>
              <w:spacing w:after="0"/>
            </w:pPr>
            <w:r>
              <w:rPr>
                <w:sz w:val="14"/>
              </w:rPr>
            </w:r>
            <w:r>
              <w:rPr>
                <w:b w:val="0"/>
                <w:sz w:val="14"/>
              </w:rPr>
              <w:t>Pods, Deployments, Services, debugging</w:t>
            </w:r>
          </w:p>
        </w:tc>
        <w:tc>
          <w:tcPr>
            <w:tcW w:type="dxa" w:w="3168"/>
            <w:vAlign w:val="center"/>
          </w:tcPr>
          <w:p>
            <w:pPr>
              <w:spacing w:after="0"/>
            </w:pPr>
            <w:r>
              <w:rPr>
                <w:sz w:val="14"/>
              </w:rPr>
            </w:r>
            <w:r>
              <w:rPr>
                <w:b w:val="0"/>
                <w:sz w:val="14"/>
              </w:rPr>
              <w:t>Start after Docker is comfortable.</w:t>
            </w:r>
          </w:p>
        </w:tc>
        <w:tc>
          <w:tcPr>
            <w:tcW w:type="dxa" w:w="2880"/>
            <w:vAlign w:val="center"/>
          </w:tcPr>
          <w:p>
            <w:pPr>
              <w:spacing w:after="0"/>
            </w:pPr>
            <w:r>
              <w:rPr>
                <w:sz w:val="14"/>
              </w:rPr>
            </w:r>
            <w:r>
              <w:rPr>
                <w:b w:val="0"/>
                <w:sz w:val="14"/>
              </w:rPr>
              <w:t>https://kubernetes.io/docs/tutorials/</w:t>
            </w:r>
          </w:p>
        </w:tc>
      </w:tr>
      <w:tr>
        <w:tc>
          <w:tcPr>
            <w:tcW w:type="dxa" w:w="1440"/>
            <w:vAlign w:val="center"/>
          </w:tcPr>
          <w:p>
            <w:pPr>
              <w:spacing w:after="0"/>
            </w:pPr>
            <w:r>
              <w:rPr>
                <w:sz w:val="14"/>
              </w:rPr>
            </w:r>
            <w:r>
              <w:rPr>
                <w:b w:val="0"/>
                <w:sz w:val="14"/>
              </w:rPr>
              <w:t>Terraform</w:t>
            </w:r>
          </w:p>
        </w:tc>
        <w:tc>
          <w:tcPr>
            <w:tcW w:type="dxa" w:w="2880"/>
            <w:vAlign w:val="center"/>
          </w:tcPr>
          <w:p>
            <w:pPr>
              <w:spacing w:after="0"/>
            </w:pPr>
            <w:r>
              <w:rPr>
                <w:sz w:val="14"/>
              </w:rPr>
            </w:r>
            <w:r>
              <w:rPr>
                <w:b w:val="0"/>
                <w:sz w:val="14"/>
              </w:rPr>
              <w:t>HashiCorp Learn / Tutorials</w:t>
            </w:r>
          </w:p>
        </w:tc>
        <w:tc>
          <w:tcPr>
            <w:tcW w:type="dxa" w:w="2736"/>
            <w:vAlign w:val="center"/>
          </w:tcPr>
          <w:p>
            <w:pPr>
              <w:spacing w:after="0"/>
            </w:pPr>
            <w:r>
              <w:rPr>
                <w:sz w:val="14"/>
              </w:rPr>
            </w:r>
            <w:r>
              <w:rPr>
                <w:b w:val="0"/>
                <w:sz w:val="14"/>
              </w:rPr>
              <w:t>IaC + Azure</w:t>
            </w:r>
          </w:p>
        </w:tc>
        <w:tc>
          <w:tcPr>
            <w:tcW w:type="dxa" w:w="3168"/>
            <w:vAlign w:val="center"/>
          </w:tcPr>
          <w:p>
            <w:pPr>
              <w:spacing w:after="0"/>
            </w:pPr>
            <w:r>
              <w:rPr>
                <w:sz w:val="14"/>
              </w:rPr>
            </w:r>
            <w:r>
              <w:rPr>
                <w:b w:val="0"/>
                <w:sz w:val="14"/>
              </w:rPr>
              <w:t>Learn init/plan/apply/state.</w:t>
            </w:r>
          </w:p>
        </w:tc>
        <w:tc>
          <w:tcPr>
            <w:tcW w:type="dxa" w:w="2880"/>
            <w:vAlign w:val="center"/>
          </w:tcPr>
          <w:p>
            <w:pPr>
              <w:spacing w:after="0"/>
            </w:pPr>
            <w:r>
              <w:rPr>
                <w:sz w:val="14"/>
              </w:rPr>
            </w:r>
            <w:r>
              <w:rPr>
                <w:b w:val="0"/>
                <w:sz w:val="14"/>
              </w:rPr>
              <w:t>https://developer.hashicorp.com/terraform/tutorials</w:t>
            </w:r>
          </w:p>
        </w:tc>
      </w:tr>
      <w:tr>
        <w:tc>
          <w:tcPr>
            <w:tcW w:type="dxa" w:w="1440"/>
            <w:vAlign w:val="center"/>
          </w:tcPr>
          <w:p>
            <w:pPr>
              <w:spacing w:after="0"/>
            </w:pPr>
            <w:r>
              <w:rPr>
                <w:sz w:val="14"/>
              </w:rPr>
            </w:r>
            <w:r>
              <w:rPr>
                <w:b w:val="0"/>
                <w:sz w:val="14"/>
              </w:rPr>
              <w:t>GATE</w:t>
            </w:r>
          </w:p>
        </w:tc>
        <w:tc>
          <w:tcPr>
            <w:tcW w:type="dxa" w:w="2880"/>
            <w:vAlign w:val="center"/>
          </w:tcPr>
          <w:p>
            <w:pPr>
              <w:spacing w:after="0"/>
            </w:pPr>
            <w:r>
              <w:rPr>
                <w:sz w:val="14"/>
              </w:rPr>
            </w:r>
            <w:r>
              <w:rPr>
                <w:b w:val="0"/>
                <w:sz w:val="14"/>
              </w:rPr>
              <w:t>IIT Madras GATE 2027</w:t>
            </w:r>
          </w:p>
        </w:tc>
        <w:tc>
          <w:tcPr>
            <w:tcW w:type="dxa" w:w="2736"/>
            <w:vAlign w:val="center"/>
          </w:tcPr>
          <w:p>
            <w:pPr>
              <w:spacing w:after="0"/>
            </w:pPr>
            <w:r>
              <w:rPr>
                <w:sz w:val="14"/>
              </w:rPr>
            </w:r>
            <w:r>
              <w:rPr>
                <w:b w:val="0"/>
                <w:sz w:val="14"/>
              </w:rPr>
              <w:t>Official syllabus, dates, pattern</w:t>
            </w:r>
          </w:p>
        </w:tc>
        <w:tc>
          <w:tcPr>
            <w:tcW w:type="dxa" w:w="3168"/>
            <w:vAlign w:val="center"/>
          </w:tcPr>
          <w:p>
            <w:pPr>
              <w:spacing w:after="0"/>
            </w:pPr>
            <w:r>
              <w:rPr>
                <w:sz w:val="14"/>
              </w:rPr>
            </w:r>
            <w:r>
              <w:rPr>
                <w:b w:val="0"/>
                <w:sz w:val="14"/>
              </w:rPr>
              <w:t>Authority for examinable content.</w:t>
            </w:r>
          </w:p>
        </w:tc>
        <w:tc>
          <w:tcPr>
            <w:tcW w:type="dxa" w:w="2880"/>
            <w:vAlign w:val="center"/>
          </w:tcPr>
          <w:p>
            <w:pPr>
              <w:spacing w:after="0"/>
            </w:pPr>
            <w:r>
              <w:rPr>
                <w:sz w:val="14"/>
              </w:rPr>
            </w:r>
            <w:r>
              <w:rPr>
                <w:b w:val="0"/>
                <w:sz w:val="14"/>
              </w:rPr>
              <w:t>https://gate2027.iitm.ac.in/</w:t>
            </w:r>
          </w:p>
        </w:tc>
      </w:tr>
      <w:tr>
        <w:tc>
          <w:tcPr>
            <w:tcW w:type="dxa" w:w="1440"/>
            <w:vAlign w:val="center"/>
          </w:tcPr>
          <w:p>
            <w:pPr>
              <w:spacing w:after="0"/>
            </w:pPr>
            <w:r>
              <w:rPr>
                <w:sz w:val="14"/>
              </w:rPr>
            </w:r>
            <w:r>
              <w:rPr>
                <w:b w:val="0"/>
                <w:sz w:val="14"/>
              </w:rPr>
              <w:t>GATE</w:t>
            </w:r>
          </w:p>
        </w:tc>
        <w:tc>
          <w:tcPr>
            <w:tcW w:type="dxa" w:w="2880"/>
            <w:vAlign w:val="center"/>
          </w:tcPr>
          <w:p>
            <w:pPr>
              <w:spacing w:after="0"/>
            </w:pPr>
            <w:r>
              <w:rPr>
                <w:sz w:val="14"/>
              </w:rPr>
            </w:r>
            <w:r>
              <w:rPr>
                <w:b w:val="0"/>
                <w:sz w:val="14"/>
              </w:rPr>
              <w:t>NPTEL GATE Portal</w:t>
            </w:r>
          </w:p>
        </w:tc>
        <w:tc>
          <w:tcPr>
            <w:tcW w:type="dxa" w:w="2736"/>
            <w:vAlign w:val="center"/>
          </w:tcPr>
          <w:p>
            <w:pPr>
              <w:spacing w:after="0"/>
            </w:pPr>
            <w:r>
              <w:rPr>
                <w:sz w:val="14"/>
              </w:rPr>
            </w:r>
            <w:r>
              <w:rPr>
                <w:b w:val="0"/>
                <w:sz w:val="14"/>
              </w:rPr>
              <w:t>Lectures, PYQs, mocks</w:t>
            </w:r>
          </w:p>
        </w:tc>
        <w:tc>
          <w:tcPr>
            <w:tcW w:type="dxa" w:w="3168"/>
            <w:vAlign w:val="center"/>
          </w:tcPr>
          <w:p>
            <w:pPr>
              <w:spacing w:after="0"/>
            </w:pPr>
            <w:r>
              <w:rPr>
                <w:sz w:val="14"/>
              </w:rPr>
            </w:r>
            <w:r>
              <w:rPr>
                <w:b w:val="0"/>
                <w:sz w:val="14"/>
              </w:rPr>
              <w:t>Use selectively as needed.</w:t>
            </w:r>
          </w:p>
        </w:tc>
        <w:tc>
          <w:tcPr>
            <w:tcW w:type="dxa" w:w="2880"/>
            <w:vAlign w:val="center"/>
          </w:tcPr>
          <w:p>
            <w:pPr>
              <w:spacing w:after="0"/>
            </w:pPr>
            <w:r>
              <w:rPr>
                <w:sz w:val="14"/>
              </w:rPr>
            </w:r>
            <w:r>
              <w:rPr>
                <w:b w:val="0"/>
                <w:sz w:val="14"/>
              </w:rPr>
              <w:t>https://gate.nptel.ac.in/</w:t>
            </w:r>
          </w:p>
        </w:tc>
      </w:tr>
      <w:tr>
        <w:tc>
          <w:tcPr>
            <w:tcW w:type="dxa" w:w="1440"/>
            <w:vAlign w:val="center"/>
          </w:tcPr>
          <w:p>
            <w:pPr>
              <w:spacing w:after="0"/>
            </w:pPr>
            <w:r>
              <w:rPr>
                <w:sz w:val="14"/>
              </w:rPr>
            </w:r>
            <w:r>
              <w:rPr>
                <w:b w:val="0"/>
                <w:sz w:val="14"/>
              </w:rPr>
              <w:t>CodeChef</w:t>
            </w:r>
          </w:p>
        </w:tc>
        <w:tc>
          <w:tcPr>
            <w:tcW w:type="dxa" w:w="2880"/>
            <w:vAlign w:val="center"/>
          </w:tcPr>
          <w:p>
            <w:pPr>
              <w:spacing w:after="0"/>
            </w:pPr>
            <w:r>
              <w:rPr>
                <w:sz w:val="14"/>
              </w:rPr>
            </w:r>
            <w:r>
              <w:rPr>
                <w:b w:val="0"/>
                <w:sz w:val="14"/>
              </w:rPr>
              <w:t>CodeChef Learn</w:t>
            </w:r>
          </w:p>
        </w:tc>
        <w:tc>
          <w:tcPr>
            <w:tcW w:type="dxa" w:w="2736"/>
            <w:vAlign w:val="center"/>
          </w:tcPr>
          <w:p>
            <w:pPr>
              <w:spacing w:after="0"/>
            </w:pPr>
            <w:r>
              <w:rPr>
                <w:sz w:val="14"/>
              </w:rPr>
            </w:r>
            <w:r>
              <w:rPr>
                <w:b w:val="0"/>
                <w:sz w:val="14"/>
              </w:rPr>
              <w:t>Topic-based DSA/CP learning</w:t>
            </w:r>
          </w:p>
        </w:tc>
        <w:tc>
          <w:tcPr>
            <w:tcW w:type="dxa" w:w="3168"/>
            <w:vAlign w:val="center"/>
          </w:tcPr>
          <w:p>
            <w:pPr>
              <w:spacing w:after="0"/>
            </w:pPr>
            <w:r>
              <w:rPr>
                <w:sz w:val="14"/>
              </w:rPr>
            </w:r>
            <w:r>
              <w:rPr>
                <w:b w:val="0"/>
                <w:sz w:val="14"/>
              </w:rPr>
              <w:t>Use for weak contest topics.</w:t>
            </w:r>
          </w:p>
        </w:tc>
        <w:tc>
          <w:tcPr>
            <w:tcW w:type="dxa" w:w="2880"/>
            <w:vAlign w:val="center"/>
          </w:tcPr>
          <w:p>
            <w:pPr>
              <w:spacing w:after="0"/>
            </w:pPr>
            <w:r>
              <w:rPr>
                <w:sz w:val="14"/>
              </w:rPr>
            </w:r>
            <w:r>
              <w:rPr>
                <w:b w:val="0"/>
                <w:sz w:val="14"/>
              </w:rPr>
              <w:t>https://www.codechef.com/learn</w:t>
            </w:r>
          </w:p>
        </w:tc>
      </w:tr>
      <w:tr>
        <w:tc>
          <w:tcPr>
            <w:tcW w:type="dxa" w:w="1440"/>
            <w:vAlign w:val="center"/>
          </w:tcPr>
          <w:p>
            <w:pPr>
              <w:spacing w:after="0"/>
            </w:pPr>
            <w:r>
              <w:rPr>
                <w:sz w:val="14"/>
              </w:rPr>
            </w:r>
            <w:r>
              <w:rPr>
                <w:b w:val="0"/>
                <w:sz w:val="14"/>
              </w:rPr>
              <w:t>LeetCode</w:t>
            </w:r>
          </w:p>
        </w:tc>
        <w:tc>
          <w:tcPr>
            <w:tcW w:type="dxa" w:w="2880"/>
            <w:vAlign w:val="center"/>
          </w:tcPr>
          <w:p>
            <w:pPr>
              <w:spacing w:after="0"/>
            </w:pPr>
            <w:r>
              <w:rPr>
                <w:sz w:val="14"/>
              </w:rPr>
            </w:r>
            <w:r>
              <w:rPr>
                <w:b w:val="0"/>
                <w:sz w:val="14"/>
              </w:rPr>
              <w:t>LeetCode Contests</w:t>
            </w:r>
          </w:p>
        </w:tc>
        <w:tc>
          <w:tcPr>
            <w:tcW w:type="dxa" w:w="2736"/>
            <w:vAlign w:val="center"/>
          </w:tcPr>
          <w:p>
            <w:pPr>
              <w:spacing w:after="0"/>
            </w:pPr>
            <w:r>
              <w:rPr>
                <w:sz w:val="14"/>
              </w:rPr>
            </w:r>
            <w:r>
              <w:rPr>
                <w:b w:val="0"/>
                <w:sz w:val="14"/>
              </w:rPr>
              <w:t>Weekly/biweekly contests</w:t>
            </w:r>
          </w:p>
        </w:tc>
        <w:tc>
          <w:tcPr>
            <w:tcW w:type="dxa" w:w="3168"/>
            <w:vAlign w:val="center"/>
          </w:tcPr>
          <w:p>
            <w:pPr>
              <w:spacing w:after="0"/>
            </w:pPr>
            <w:r>
              <w:rPr>
                <w:sz w:val="14"/>
              </w:rPr>
            </w:r>
            <w:r>
              <w:rPr>
                <w:b w:val="0"/>
                <w:sz w:val="14"/>
              </w:rPr>
              <w:t>Independent timed practice.</w:t>
            </w:r>
          </w:p>
        </w:tc>
        <w:tc>
          <w:tcPr>
            <w:tcW w:type="dxa" w:w="2880"/>
            <w:vAlign w:val="center"/>
          </w:tcPr>
          <w:p>
            <w:pPr>
              <w:spacing w:after="0"/>
            </w:pPr>
            <w:r>
              <w:rPr>
                <w:sz w:val="14"/>
              </w:rPr>
            </w:r>
            <w:r>
              <w:rPr>
                <w:b w:val="0"/>
                <w:sz w:val="14"/>
              </w:rPr>
              <w:t>https://leetcode.com/contest/</w:t>
            </w:r>
          </w:p>
        </w:tc>
      </w:tr>
    </w:tbl>
    <w:p>
      <w:pPr>
        <w:spacing w:after="0"/>
      </w:pPr>
    </w:p>
    <w:p>
      <w:pPr>
        <w:pStyle w:val="Heading2"/>
      </w:pPr>
      <w:r>
        <w:t>Resource Rule</w:t>
      </w:r>
    </w:p>
    <w:p>
      <w:pPr>
        <w:pStyle w:val="ListBullet"/>
        <w:spacing w:after="20"/>
      </w:pPr>
      <w:r>
        <w:t>If Striver A2Z says arrays, do arrays. Do not open three other DSA sheets.</w:t>
      </w:r>
    </w:p>
    <w:p>
      <w:pPr>
        <w:pStyle w:val="ListBullet"/>
        <w:spacing w:after="20"/>
      </w:pPr>
      <w:r>
        <w:t>If a Linux concept is unclear, use Linux Journey + your own terminal.</w:t>
      </w:r>
    </w:p>
    <w:p>
      <w:pPr>
        <w:pStyle w:val="ListBullet"/>
        <w:spacing w:after="20"/>
      </w:pPr>
      <w:r>
        <w:t>For GATE, the IIT Madras syllabus is the authority; old checklists are secondary.</w:t>
      </w:r>
    </w:p>
    <w:p>
      <w:pPr>
        <w:pStyle w:val="ListBullet"/>
        <w:spacing w:after="20"/>
      </w:pPr>
      <w:r>
        <w:t>For Cloud, official documentation is the final reference when tutorials disagree.</w:t>
      </w:r>
    </w:p>
    <w:p>
      <w:pPr>
        <w:pStyle w:val="ListBullet"/>
        <w:spacing w:after="20"/>
      </w:pPr>
      <w:r>
        <w:t>For every Cloud topic, produce something: command notes, configuration, deployment, troubleshooting note or code.</w:t>
      </w:r>
    </w:p>
    <w:p>
      <w:r>
        <w:br w:type="page"/>
      </w:r>
    </w:p>
    <w:p>
      <w:pPr>
        <w:pStyle w:val="Heading1"/>
      </w:pPr>
      <w:r>
        <w:t>6. DSA Roadmap — Striver A2Z</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016"/>
            <w:vAlign w:val="center"/>
            <w:shd w:fill="17365D"/>
          </w:tcPr>
          <w:p>
            <w:pPr>
              <w:spacing w:after="0"/>
            </w:pPr>
            <w:r>
              <w:rPr>
                <w:b/>
                <w:color w:val="FFFFFF"/>
                <w:sz w:val="15"/>
              </w:rPr>
            </w:r>
            <w:r>
              <w:rPr>
                <w:b/>
                <w:color w:val="FFFFFF"/>
                <w:sz w:val="15"/>
              </w:rPr>
              <w:t>Phase</w:t>
            </w:r>
          </w:p>
        </w:tc>
        <w:tc>
          <w:tcPr>
            <w:tcW w:type="dxa" w:w="4464"/>
            <w:vAlign w:val="center"/>
            <w:shd w:fill="17365D"/>
          </w:tcPr>
          <w:p>
            <w:pPr>
              <w:spacing w:after="0"/>
            </w:pPr>
            <w:r>
              <w:rPr>
                <w:b/>
                <w:color w:val="FFFFFF"/>
                <w:sz w:val="15"/>
              </w:rPr>
            </w:r>
            <w:r>
              <w:rPr>
                <w:b/>
                <w:color w:val="FFFFFF"/>
                <w:sz w:val="15"/>
              </w:rPr>
              <w:t>Topics</w:t>
            </w:r>
          </w:p>
        </w:tc>
        <w:tc>
          <w:tcPr>
            <w:tcW w:type="dxa" w:w="1440"/>
            <w:vAlign w:val="center"/>
            <w:shd w:fill="17365D"/>
          </w:tcPr>
          <w:p>
            <w:pPr>
              <w:spacing w:after="0"/>
            </w:pPr>
            <w:r>
              <w:rPr>
                <w:b/>
                <w:color w:val="FFFFFF"/>
                <w:sz w:val="15"/>
              </w:rPr>
            </w:r>
            <w:r>
              <w:rPr>
                <w:b/>
                <w:color w:val="FFFFFF"/>
                <w:sz w:val="15"/>
              </w:rPr>
              <w:t>Weekly focus</w:t>
            </w:r>
          </w:p>
        </w:tc>
        <w:tc>
          <w:tcPr>
            <w:tcW w:type="dxa" w:w="3744"/>
            <w:vAlign w:val="center"/>
            <w:shd w:fill="17365D"/>
          </w:tcPr>
          <w:p>
            <w:pPr>
              <w:spacing w:after="0"/>
            </w:pPr>
            <w:r>
              <w:rPr>
                <w:b/>
                <w:color w:val="FFFFFF"/>
                <w:sz w:val="15"/>
              </w:rPr>
            </w:r>
            <w:r>
              <w:rPr>
                <w:b/>
                <w:color w:val="FFFFFF"/>
                <w:sz w:val="15"/>
              </w:rPr>
              <w:t>Completion test</w:t>
            </w:r>
          </w:p>
        </w:tc>
      </w:tr>
      <w:tr>
        <w:tc>
          <w:tcPr>
            <w:tcW w:type="dxa" w:w="2016"/>
            <w:vAlign w:val="center"/>
          </w:tcPr>
          <w:p>
            <w:pPr>
              <w:spacing w:after="0"/>
            </w:pPr>
            <w:r>
              <w:rPr>
                <w:sz w:val="15"/>
              </w:rPr>
            </w:r>
            <w:r>
              <w:rPr>
                <w:b w:val="0"/>
                <w:sz w:val="15"/>
              </w:rPr>
              <w:t>1. Foundations</w:t>
            </w:r>
          </w:p>
        </w:tc>
        <w:tc>
          <w:tcPr>
            <w:tcW w:type="dxa" w:w="4464"/>
            <w:vAlign w:val="center"/>
          </w:tcPr>
          <w:p>
            <w:pPr>
              <w:spacing w:after="0"/>
            </w:pPr>
            <w:r>
              <w:rPr>
                <w:sz w:val="15"/>
              </w:rPr>
            </w:r>
            <w:r>
              <w:rPr>
                <w:b w:val="0"/>
                <w:sz w:val="15"/>
              </w:rPr>
              <w:t>Complexity, basic maths, recursion, sorting</w:t>
            </w:r>
          </w:p>
        </w:tc>
        <w:tc>
          <w:tcPr>
            <w:tcW w:type="dxa" w:w="1440"/>
            <w:vAlign w:val="center"/>
          </w:tcPr>
          <w:p>
            <w:pPr>
              <w:spacing w:after="0"/>
            </w:pPr>
            <w:r>
              <w:rPr>
                <w:sz w:val="15"/>
              </w:rPr>
            </w:r>
            <w:r>
              <w:rPr>
                <w:b w:val="0"/>
                <w:sz w:val="15"/>
              </w:rPr>
              <w:t>6–8 h</w:t>
            </w:r>
          </w:p>
        </w:tc>
        <w:tc>
          <w:tcPr>
            <w:tcW w:type="dxa" w:w="3744"/>
            <w:vAlign w:val="center"/>
          </w:tcPr>
          <w:p>
            <w:pPr>
              <w:spacing w:after="0"/>
            </w:pPr>
            <w:r>
              <w:rPr>
                <w:sz w:val="15"/>
              </w:rPr>
            </w:r>
            <w:r>
              <w:rPr>
                <w:b w:val="0"/>
                <w:sz w:val="15"/>
              </w:rPr>
              <w:t>Explain Big-O and implement common sorts</w:t>
            </w:r>
          </w:p>
        </w:tc>
      </w:tr>
      <w:tr>
        <w:tc>
          <w:tcPr>
            <w:tcW w:type="dxa" w:w="2016"/>
            <w:vAlign w:val="center"/>
          </w:tcPr>
          <w:p>
            <w:pPr>
              <w:spacing w:after="0"/>
            </w:pPr>
            <w:r>
              <w:rPr>
                <w:sz w:val="15"/>
              </w:rPr>
            </w:r>
            <w:r>
              <w:rPr>
                <w:b w:val="0"/>
                <w:sz w:val="15"/>
              </w:rPr>
              <w:t>2. Arrays / Hashing</w:t>
            </w:r>
          </w:p>
        </w:tc>
        <w:tc>
          <w:tcPr>
            <w:tcW w:type="dxa" w:w="4464"/>
            <w:vAlign w:val="center"/>
          </w:tcPr>
          <w:p>
            <w:pPr>
              <w:spacing w:after="0"/>
            </w:pPr>
            <w:r>
              <w:rPr>
                <w:sz w:val="15"/>
              </w:rPr>
            </w:r>
            <w:r>
              <w:rPr>
                <w:b w:val="0"/>
                <w:sz w:val="15"/>
              </w:rPr>
              <w:t>Arrays, hashing, two pointers, sliding window, binary search</w:t>
            </w:r>
          </w:p>
        </w:tc>
        <w:tc>
          <w:tcPr>
            <w:tcW w:type="dxa" w:w="1440"/>
            <w:vAlign w:val="center"/>
          </w:tcPr>
          <w:p>
            <w:pPr>
              <w:spacing w:after="0"/>
            </w:pPr>
            <w:r>
              <w:rPr>
                <w:sz w:val="15"/>
              </w:rPr>
            </w:r>
            <w:r>
              <w:rPr>
                <w:b w:val="0"/>
                <w:sz w:val="15"/>
              </w:rPr>
              <w:t>8–10 h</w:t>
            </w:r>
          </w:p>
        </w:tc>
        <w:tc>
          <w:tcPr>
            <w:tcW w:type="dxa" w:w="3744"/>
            <w:vAlign w:val="center"/>
          </w:tcPr>
          <w:p>
            <w:pPr>
              <w:spacing w:after="0"/>
            </w:pPr>
            <w:r>
              <w:rPr>
                <w:sz w:val="15"/>
              </w:rPr>
            </w:r>
            <w:r>
              <w:rPr>
                <w:b w:val="0"/>
                <w:sz w:val="15"/>
              </w:rPr>
              <w:t>Solve common easy/medium patterns independently</w:t>
            </w:r>
          </w:p>
        </w:tc>
      </w:tr>
      <w:tr>
        <w:tc>
          <w:tcPr>
            <w:tcW w:type="dxa" w:w="2016"/>
            <w:vAlign w:val="center"/>
          </w:tcPr>
          <w:p>
            <w:pPr>
              <w:spacing w:after="0"/>
            </w:pPr>
            <w:r>
              <w:rPr>
                <w:sz w:val="15"/>
              </w:rPr>
            </w:r>
            <w:r>
              <w:rPr>
                <w:b w:val="0"/>
                <w:sz w:val="15"/>
              </w:rPr>
              <w:t>3. Linked Lists</w:t>
            </w:r>
          </w:p>
        </w:tc>
        <w:tc>
          <w:tcPr>
            <w:tcW w:type="dxa" w:w="4464"/>
            <w:vAlign w:val="center"/>
          </w:tcPr>
          <w:p>
            <w:pPr>
              <w:spacing w:after="0"/>
            </w:pPr>
            <w:r>
              <w:rPr>
                <w:sz w:val="15"/>
              </w:rPr>
            </w:r>
            <w:r>
              <w:rPr>
                <w:b w:val="0"/>
                <w:sz w:val="15"/>
              </w:rPr>
              <w:t>Singly/doubly LL, fast/slow pointers, reversal</w:t>
            </w:r>
          </w:p>
        </w:tc>
        <w:tc>
          <w:tcPr>
            <w:tcW w:type="dxa" w:w="1440"/>
            <w:vAlign w:val="center"/>
          </w:tcPr>
          <w:p>
            <w:pPr>
              <w:spacing w:after="0"/>
            </w:pPr>
            <w:r>
              <w:rPr>
                <w:sz w:val="15"/>
              </w:rPr>
            </w:r>
            <w:r>
              <w:rPr>
                <w:b w:val="0"/>
                <w:sz w:val="15"/>
              </w:rPr>
              <w:t>6–8 h</w:t>
            </w:r>
          </w:p>
        </w:tc>
        <w:tc>
          <w:tcPr>
            <w:tcW w:type="dxa" w:w="3744"/>
            <w:vAlign w:val="center"/>
          </w:tcPr>
          <w:p>
            <w:pPr>
              <w:spacing w:after="0"/>
            </w:pPr>
            <w:r>
              <w:rPr>
                <w:sz w:val="15"/>
              </w:rPr>
            </w:r>
            <w:r>
              <w:rPr>
                <w:b w:val="0"/>
                <w:sz w:val="15"/>
              </w:rPr>
              <w:t>Explain pointer changes</w:t>
            </w:r>
          </w:p>
        </w:tc>
      </w:tr>
      <w:tr>
        <w:tc>
          <w:tcPr>
            <w:tcW w:type="dxa" w:w="2016"/>
            <w:vAlign w:val="center"/>
          </w:tcPr>
          <w:p>
            <w:pPr>
              <w:spacing w:after="0"/>
            </w:pPr>
            <w:r>
              <w:rPr>
                <w:sz w:val="15"/>
              </w:rPr>
            </w:r>
            <w:r>
              <w:rPr>
                <w:b w:val="0"/>
                <w:sz w:val="15"/>
              </w:rPr>
              <w:t>4. Stack / Queue</w:t>
            </w:r>
          </w:p>
        </w:tc>
        <w:tc>
          <w:tcPr>
            <w:tcW w:type="dxa" w:w="4464"/>
            <w:vAlign w:val="center"/>
          </w:tcPr>
          <w:p>
            <w:pPr>
              <w:spacing w:after="0"/>
            </w:pPr>
            <w:r>
              <w:rPr>
                <w:sz w:val="15"/>
              </w:rPr>
            </w:r>
            <w:r>
              <w:rPr>
                <w:b w:val="0"/>
                <w:sz w:val="15"/>
              </w:rPr>
              <w:t>Stack, queue, monotonic structures</w:t>
            </w:r>
          </w:p>
        </w:tc>
        <w:tc>
          <w:tcPr>
            <w:tcW w:type="dxa" w:w="1440"/>
            <w:vAlign w:val="center"/>
          </w:tcPr>
          <w:p>
            <w:pPr>
              <w:spacing w:after="0"/>
            </w:pPr>
            <w:r>
              <w:rPr>
                <w:sz w:val="15"/>
              </w:rPr>
            </w:r>
            <w:r>
              <w:rPr>
                <w:b w:val="0"/>
                <w:sz w:val="15"/>
              </w:rPr>
              <w:t>5–7 h</w:t>
            </w:r>
          </w:p>
        </w:tc>
        <w:tc>
          <w:tcPr>
            <w:tcW w:type="dxa" w:w="3744"/>
            <w:vAlign w:val="center"/>
          </w:tcPr>
          <w:p>
            <w:pPr>
              <w:spacing w:after="0"/>
            </w:pPr>
            <w:r>
              <w:rPr>
                <w:sz w:val="15"/>
              </w:rPr>
            </w:r>
            <w:r>
              <w:rPr>
                <w:b w:val="0"/>
                <w:sz w:val="15"/>
              </w:rPr>
              <w:t>Recognize stack/queue patterns</w:t>
            </w:r>
          </w:p>
        </w:tc>
      </w:tr>
      <w:tr>
        <w:tc>
          <w:tcPr>
            <w:tcW w:type="dxa" w:w="2016"/>
            <w:vAlign w:val="center"/>
          </w:tcPr>
          <w:p>
            <w:pPr>
              <w:spacing w:after="0"/>
            </w:pPr>
            <w:r>
              <w:rPr>
                <w:sz w:val="15"/>
              </w:rPr>
            </w:r>
            <w:r>
              <w:rPr>
                <w:b w:val="0"/>
                <w:sz w:val="15"/>
              </w:rPr>
              <w:t>5. Trees / Heaps</w:t>
            </w:r>
          </w:p>
        </w:tc>
        <w:tc>
          <w:tcPr>
            <w:tcW w:type="dxa" w:w="4464"/>
            <w:vAlign w:val="center"/>
          </w:tcPr>
          <w:p>
            <w:pPr>
              <w:spacing w:after="0"/>
            </w:pPr>
            <w:r>
              <w:rPr>
                <w:sz w:val="15"/>
              </w:rPr>
            </w:r>
            <w:r>
              <w:rPr>
                <w:b w:val="0"/>
                <w:sz w:val="15"/>
              </w:rPr>
              <w:t>Trees, BST, traversals, heaps, priority queues</w:t>
            </w:r>
          </w:p>
        </w:tc>
        <w:tc>
          <w:tcPr>
            <w:tcW w:type="dxa" w:w="1440"/>
            <w:vAlign w:val="center"/>
          </w:tcPr>
          <w:p>
            <w:pPr>
              <w:spacing w:after="0"/>
            </w:pPr>
            <w:r>
              <w:rPr>
                <w:sz w:val="15"/>
              </w:rPr>
            </w:r>
            <w:r>
              <w:rPr>
                <w:b w:val="0"/>
                <w:sz w:val="15"/>
              </w:rPr>
              <w:t>8–10 h</w:t>
            </w:r>
          </w:p>
        </w:tc>
        <w:tc>
          <w:tcPr>
            <w:tcW w:type="dxa" w:w="3744"/>
            <w:vAlign w:val="center"/>
          </w:tcPr>
          <w:p>
            <w:pPr>
              <w:spacing w:after="0"/>
            </w:pPr>
            <w:r>
              <w:rPr>
                <w:sz w:val="15"/>
              </w:rPr>
            </w:r>
            <w:r>
              <w:rPr>
                <w:b w:val="0"/>
                <w:sz w:val="15"/>
              </w:rPr>
              <w:t>Implement DFS/BFS + heap operations</w:t>
            </w:r>
          </w:p>
        </w:tc>
      </w:tr>
      <w:tr>
        <w:tc>
          <w:tcPr>
            <w:tcW w:type="dxa" w:w="2016"/>
            <w:vAlign w:val="center"/>
          </w:tcPr>
          <w:p>
            <w:pPr>
              <w:spacing w:after="0"/>
            </w:pPr>
            <w:r>
              <w:rPr>
                <w:sz w:val="15"/>
              </w:rPr>
            </w:r>
            <w:r>
              <w:rPr>
                <w:b w:val="0"/>
                <w:sz w:val="15"/>
              </w:rPr>
              <w:t>6. Graphs</w:t>
            </w:r>
          </w:p>
        </w:tc>
        <w:tc>
          <w:tcPr>
            <w:tcW w:type="dxa" w:w="4464"/>
            <w:vAlign w:val="center"/>
          </w:tcPr>
          <w:p>
            <w:pPr>
              <w:spacing w:after="0"/>
            </w:pPr>
            <w:r>
              <w:rPr>
                <w:sz w:val="15"/>
              </w:rPr>
            </w:r>
            <w:r>
              <w:rPr>
                <w:b w:val="0"/>
                <w:sz w:val="15"/>
              </w:rPr>
              <w:t>BFS, DFS, shortest paths, MST, DSU</w:t>
            </w:r>
          </w:p>
        </w:tc>
        <w:tc>
          <w:tcPr>
            <w:tcW w:type="dxa" w:w="1440"/>
            <w:vAlign w:val="center"/>
          </w:tcPr>
          <w:p>
            <w:pPr>
              <w:spacing w:after="0"/>
            </w:pPr>
            <w:r>
              <w:rPr>
                <w:sz w:val="15"/>
              </w:rPr>
            </w:r>
            <w:r>
              <w:rPr>
                <w:b w:val="0"/>
                <w:sz w:val="15"/>
              </w:rPr>
              <w:t>10–12 h</w:t>
            </w:r>
          </w:p>
        </w:tc>
        <w:tc>
          <w:tcPr>
            <w:tcW w:type="dxa" w:w="3744"/>
            <w:vAlign w:val="center"/>
          </w:tcPr>
          <w:p>
            <w:pPr>
              <w:spacing w:after="0"/>
            </w:pPr>
            <w:r>
              <w:rPr>
                <w:sz w:val="15"/>
              </w:rPr>
            </w:r>
            <w:r>
              <w:rPr>
                <w:b w:val="0"/>
                <w:sz w:val="15"/>
              </w:rPr>
              <w:t>Choose the correct graph algorithm</w:t>
            </w:r>
          </w:p>
        </w:tc>
      </w:tr>
      <w:tr>
        <w:tc>
          <w:tcPr>
            <w:tcW w:type="dxa" w:w="2016"/>
            <w:vAlign w:val="center"/>
          </w:tcPr>
          <w:p>
            <w:pPr>
              <w:spacing w:after="0"/>
            </w:pPr>
            <w:r>
              <w:rPr>
                <w:sz w:val="15"/>
              </w:rPr>
            </w:r>
            <w:r>
              <w:rPr>
                <w:b w:val="0"/>
                <w:sz w:val="15"/>
              </w:rPr>
              <w:t>7. Greedy / DP</w:t>
            </w:r>
          </w:p>
        </w:tc>
        <w:tc>
          <w:tcPr>
            <w:tcW w:type="dxa" w:w="4464"/>
            <w:vAlign w:val="center"/>
          </w:tcPr>
          <w:p>
            <w:pPr>
              <w:spacing w:after="0"/>
            </w:pPr>
            <w:r>
              <w:rPr>
                <w:sz w:val="15"/>
              </w:rPr>
            </w:r>
            <w:r>
              <w:rPr>
                <w:b w:val="0"/>
                <w:sz w:val="15"/>
              </w:rPr>
              <w:t>Greedy, 1D/2D DP, subsequences, grids</w:t>
            </w:r>
          </w:p>
        </w:tc>
        <w:tc>
          <w:tcPr>
            <w:tcW w:type="dxa" w:w="1440"/>
            <w:vAlign w:val="center"/>
          </w:tcPr>
          <w:p>
            <w:pPr>
              <w:spacing w:after="0"/>
            </w:pPr>
            <w:r>
              <w:rPr>
                <w:sz w:val="15"/>
              </w:rPr>
            </w:r>
            <w:r>
              <w:rPr>
                <w:b w:val="0"/>
                <w:sz w:val="15"/>
              </w:rPr>
              <w:t>10–12 h</w:t>
            </w:r>
          </w:p>
        </w:tc>
        <w:tc>
          <w:tcPr>
            <w:tcW w:type="dxa" w:w="3744"/>
            <w:vAlign w:val="center"/>
          </w:tcPr>
          <w:p>
            <w:pPr>
              <w:spacing w:after="0"/>
            </w:pPr>
            <w:r>
              <w:rPr>
                <w:sz w:val="15"/>
              </w:rPr>
            </w:r>
            <w:r>
              <w:rPr>
                <w:b w:val="0"/>
                <w:sz w:val="15"/>
              </w:rPr>
              <w:t>State + transition + base case + order</w:t>
            </w:r>
          </w:p>
        </w:tc>
      </w:tr>
      <w:tr>
        <w:tc>
          <w:tcPr>
            <w:tcW w:type="dxa" w:w="2016"/>
            <w:vAlign w:val="center"/>
          </w:tcPr>
          <w:p>
            <w:pPr>
              <w:spacing w:after="0"/>
            </w:pPr>
            <w:r>
              <w:rPr>
                <w:sz w:val="15"/>
              </w:rPr>
            </w:r>
            <w:r>
              <w:rPr>
                <w:b w:val="0"/>
                <w:sz w:val="15"/>
              </w:rPr>
              <w:t>8. Interview revision</w:t>
            </w:r>
          </w:p>
        </w:tc>
        <w:tc>
          <w:tcPr>
            <w:tcW w:type="dxa" w:w="4464"/>
            <w:vAlign w:val="center"/>
          </w:tcPr>
          <w:p>
            <w:pPr>
              <w:spacing w:after="0"/>
            </w:pPr>
            <w:r>
              <w:rPr>
                <w:sz w:val="15"/>
              </w:rPr>
            </w:r>
            <w:r>
              <w:rPr>
                <w:b w:val="0"/>
                <w:sz w:val="15"/>
              </w:rPr>
              <w:t>Mixed patterns + timed sets</w:t>
            </w:r>
          </w:p>
        </w:tc>
        <w:tc>
          <w:tcPr>
            <w:tcW w:type="dxa" w:w="1440"/>
            <w:vAlign w:val="center"/>
          </w:tcPr>
          <w:p>
            <w:pPr>
              <w:spacing w:after="0"/>
            </w:pPr>
            <w:r>
              <w:rPr>
                <w:sz w:val="15"/>
              </w:rPr>
            </w:r>
            <w:r>
              <w:rPr>
                <w:b w:val="0"/>
                <w:sz w:val="15"/>
              </w:rPr>
              <w:t>8 h</w:t>
            </w:r>
          </w:p>
        </w:tc>
        <w:tc>
          <w:tcPr>
            <w:tcW w:type="dxa" w:w="3744"/>
            <w:vAlign w:val="center"/>
          </w:tcPr>
          <w:p>
            <w:pPr>
              <w:spacing w:after="0"/>
            </w:pPr>
            <w:r>
              <w:rPr>
                <w:sz w:val="15"/>
              </w:rPr>
            </w:r>
            <w:r>
              <w:rPr>
                <w:b w:val="0"/>
                <w:sz w:val="15"/>
              </w:rPr>
              <w:t>Solve mixed questions under time pressure</w:t>
            </w:r>
          </w:p>
        </w:tc>
      </w:tr>
    </w:tbl>
    <w:p>
      <w:pPr>
        <w:spacing w:after="0"/>
      </w:pPr>
    </w:p>
    <w:p>
      <w:pPr>
        <w:pStyle w:val="Heading2"/>
      </w:pPr>
      <w:r>
        <w:t>DSA Session Template</w:t>
      </w:r>
    </w:p>
    <w:tbl>
      <w:tblPr>
        <w:tblStyle w:val="TableGrid"/>
        <w:tblW w:type="auto" w:w="0"/>
        <w:jc w:val="center"/>
        <w:tblLook w:firstColumn="1" w:firstRow="1" w:lastColumn="0" w:lastRow="0" w:noHBand="0" w:noVBand="1" w:val="04A0"/>
      </w:tblPr>
      <w:tblGrid>
        <w:gridCol w:w="3552"/>
        <w:gridCol w:w="3552"/>
        <w:gridCol w:w="3552"/>
      </w:tblGrid>
      <w:tr>
        <w:tc>
          <w:tcPr>
            <w:tcW w:type="dxa" w:w="1728"/>
            <w:vAlign w:val="center"/>
            <w:shd w:fill="17365D"/>
          </w:tcPr>
          <w:p>
            <w:pPr>
              <w:spacing w:after="0"/>
            </w:pPr>
            <w:r>
              <w:rPr>
                <w:b/>
                <w:color w:val="FFFFFF"/>
                <w:sz w:val="16"/>
              </w:rPr>
            </w:r>
            <w:r>
              <w:rPr>
                <w:b/>
                <w:color w:val="FFFFFF"/>
                <w:sz w:val="16"/>
              </w:rPr>
              <w:t>Block</w:t>
            </w:r>
          </w:p>
        </w:tc>
        <w:tc>
          <w:tcPr>
            <w:tcW w:type="dxa" w:w="1152"/>
            <w:vAlign w:val="center"/>
            <w:shd w:fill="17365D"/>
          </w:tcPr>
          <w:p>
            <w:pPr>
              <w:spacing w:after="0"/>
            </w:pPr>
            <w:r>
              <w:rPr>
                <w:b/>
                <w:color w:val="FFFFFF"/>
                <w:sz w:val="16"/>
              </w:rPr>
            </w:r>
            <w:r>
              <w:rPr>
                <w:b/>
                <w:color w:val="FFFFFF"/>
                <w:sz w:val="16"/>
              </w:rPr>
              <w:t>Time</w:t>
            </w:r>
          </w:p>
        </w:tc>
        <w:tc>
          <w:tcPr>
            <w:tcW w:type="dxa" w:w="7920"/>
            <w:vAlign w:val="center"/>
            <w:shd w:fill="17365D"/>
          </w:tcPr>
          <w:p>
            <w:pPr>
              <w:spacing w:after="0"/>
            </w:pPr>
            <w:r>
              <w:rPr>
                <w:b/>
                <w:color w:val="FFFFFF"/>
                <w:sz w:val="16"/>
              </w:rPr>
            </w:r>
            <w:r>
              <w:rPr>
                <w:b/>
                <w:color w:val="FFFFFF"/>
                <w:sz w:val="16"/>
              </w:rPr>
              <w:t>Action</w:t>
            </w:r>
          </w:p>
        </w:tc>
      </w:tr>
      <w:tr>
        <w:tc>
          <w:tcPr>
            <w:tcW w:type="dxa" w:w="1728"/>
            <w:vAlign w:val="center"/>
          </w:tcPr>
          <w:p>
            <w:pPr>
              <w:spacing w:after="0"/>
            </w:pPr>
            <w:r>
              <w:rPr>
                <w:sz w:val="16"/>
              </w:rPr>
            </w:r>
            <w:r>
              <w:rPr>
                <w:b w:val="0"/>
                <w:sz w:val="16"/>
              </w:rPr>
              <w:t>Concept</w:t>
            </w:r>
          </w:p>
        </w:tc>
        <w:tc>
          <w:tcPr>
            <w:tcW w:type="dxa" w:w="1152"/>
            <w:vAlign w:val="center"/>
          </w:tcPr>
          <w:p>
            <w:pPr>
              <w:spacing w:after="0"/>
            </w:pPr>
            <w:r>
              <w:rPr>
                <w:sz w:val="16"/>
              </w:rPr>
            </w:r>
            <w:r>
              <w:rPr>
                <w:b w:val="0"/>
                <w:sz w:val="16"/>
              </w:rPr>
              <w:t>20 min</w:t>
            </w:r>
          </w:p>
        </w:tc>
        <w:tc>
          <w:tcPr>
            <w:tcW w:type="dxa" w:w="7920"/>
            <w:vAlign w:val="center"/>
          </w:tcPr>
          <w:p>
            <w:pPr>
              <w:spacing w:after="0"/>
            </w:pPr>
            <w:r>
              <w:rPr>
                <w:sz w:val="16"/>
              </w:rPr>
            </w:r>
            <w:r>
              <w:rPr>
                <w:b w:val="0"/>
                <w:sz w:val="16"/>
              </w:rPr>
              <w:t>Learn only enough to understand the pattern</w:t>
            </w:r>
          </w:p>
        </w:tc>
      </w:tr>
      <w:tr>
        <w:tc>
          <w:tcPr>
            <w:tcW w:type="dxa" w:w="1728"/>
            <w:vAlign w:val="center"/>
          </w:tcPr>
          <w:p>
            <w:pPr>
              <w:spacing w:after="0"/>
            </w:pPr>
            <w:r>
              <w:rPr>
                <w:sz w:val="16"/>
              </w:rPr>
            </w:r>
            <w:r>
              <w:rPr>
                <w:b w:val="0"/>
                <w:sz w:val="16"/>
              </w:rPr>
              <w:t>Problems</w:t>
            </w:r>
          </w:p>
        </w:tc>
        <w:tc>
          <w:tcPr>
            <w:tcW w:type="dxa" w:w="1152"/>
            <w:vAlign w:val="center"/>
          </w:tcPr>
          <w:p>
            <w:pPr>
              <w:spacing w:after="0"/>
            </w:pPr>
            <w:r>
              <w:rPr>
                <w:sz w:val="16"/>
              </w:rPr>
            </w:r>
            <w:r>
              <w:rPr>
                <w:b w:val="0"/>
                <w:sz w:val="16"/>
              </w:rPr>
              <w:t>50 min</w:t>
            </w:r>
          </w:p>
        </w:tc>
        <w:tc>
          <w:tcPr>
            <w:tcW w:type="dxa" w:w="7920"/>
            <w:vAlign w:val="center"/>
          </w:tcPr>
          <w:p>
            <w:pPr>
              <w:spacing w:after="0"/>
            </w:pPr>
            <w:r>
              <w:rPr>
                <w:sz w:val="16"/>
              </w:rPr>
            </w:r>
            <w:r>
              <w:rPr>
                <w:b w:val="0"/>
                <w:sz w:val="16"/>
              </w:rPr>
              <w:t>Attempt independently with a timer</w:t>
            </w:r>
          </w:p>
        </w:tc>
      </w:tr>
      <w:tr>
        <w:tc>
          <w:tcPr>
            <w:tcW w:type="dxa" w:w="1728"/>
            <w:vAlign w:val="center"/>
          </w:tcPr>
          <w:p>
            <w:pPr>
              <w:spacing w:after="0"/>
            </w:pPr>
            <w:r>
              <w:rPr>
                <w:sz w:val="16"/>
              </w:rPr>
            </w:r>
            <w:r>
              <w:rPr>
                <w:b w:val="0"/>
                <w:sz w:val="16"/>
              </w:rPr>
              <w:t>Review</w:t>
            </w:r>
          </w:p>
        </w:tc>
        <w:tc>
          <w:tcPr>
            <w:tcW w:type="dxa" w:w="1152"/>
            <w:vAlign w:val="center"/>
          </w:tcPr>
          <w:p>
            <w:pPr>
              <w:spacing w:after="0"/>
            </w:pPr>
            <w:r>
              <w:rPr>
                <w:sz w:val="16"/>
              </w:rPr>
            </w:r>
            <w:r>
              <w:rPr>
                <w:b w:val="0"/>
                <w:sz w:val="16"/>
              </w:rPr>
              <w:t>20 min</w:t>
            </w:r>
          </w:p>
        </w:tc>
        <w:tc>
          <w:tcPr>
            <w:tcW w:type="dxa" w:w="7920"/>
            <w:vAlign w:val="center"/>
          </w:tcPr>
          <w:p>
            <w:pPr>
              <w:spacing w:after="0"/>
            </w:pPr>
            <w:r>
              <w:rPr>
                <w:sz w:val="16"/>
              </w:rPr>
            </w:r>
            <w:r>
              <w:rPr>
                <w:b w:val="0"/>
                <w:sz w:val="16"/>
              </w:rPr>
              <w:t>Write failure, key idea and complexity</w:t>
            </w:r>
          </w:p>
        </w:tc>
      </w:tr>
      <w:tr>
        <w:tc>
          <w:tcPr>
            <w:tcW w:type="dxa" w:w="1728"/>
            <w:vAlign w:val="center"/>
          </w:tcPr>
          <w:p>
            <w:pPr>
              <w:spacing w:after="0"/>
            </w:pPr>
            <w:r>
              <w:rPr>
                <w:sz w:val="16"/>
              </w:rPr>
            </w:r>
            <w:r>
              <w:rPr>
                <w:b w:val="0"/>
                <w:sz w:val="16"/>
              </w:rPr>
              <w:t>Recall</w:t>
            </w:r>
          </w:p>
        </w:tc>
        <w:tc>
          <w:tcPr>
            <w:tcW w:type="dxa" w:w="1152"/>
            <w:vAlign w:val="center"/>
          </w:tcPr>
          <w:p>
            <w:pPr>
              <w:spacing w:after="0"/>
            </w:pPr>
            <w:r>
              <w:rPr>
                <w:sz w:val="16"/>
              </w:rPr>
            </w:r>
            <w:r>
              <w:rPr>
                <w:b w:val="0"/>
                <w:sz w:val="16"/>
              </w:rPr>
              <w:t>5 min</w:t>
            </w:r>
          </w:p>
        </w:tc>
        <w:tc>
          <w:tcPr>
            <w:tcW w:type="dxa" w:w="7920"/>
            <w:vAlign w:val="center"/>
          </w:tcPr>
          <w:p>
            <w:pPr>
              <w:spacing w:after="0"/>
            </w:pPr>
            <w:r>
              <w:rPr>
                <w:sz w:val="16"/>
              </w:rPr>
            </w:r>
            <w:r>
              <w:rPr>
                <w:b w:val="0"/>
                <w:sz w:val="16"/>
              </w:rPr>
              <w:t>Close everything and explain aloud</w:t>
            </w:r>
          </w:p>
        </w:tc>
      </w:tr>
    </w:tbl>
    <w:p>
      <w:pPr>
        <w:spacing w:after="0"/>
      </w:pPr>
    </w:p>
    <w:p>
      <w:pPr>
        <w:pStyle w:val="Heading2"/>
      </w:pPr>
      <w:r>
        <w:t>AI Rule for DSA</w:t>
      </w:r>
    </w:p>
    <w:p>
      <w:pPr>
        <w:pStyle w:val="ListBullet"/>
        <w:spacing w:after="20"/>
      </w:pPr>
      <w:r>
        <w:t>Try for at least 20–30 minutes.</w:t>
      </w:r>
    </w:p>
    <w:p>
      <w:pPr>
        <w:pStyle w:val="ListBullet"/>
        <w:spacing w:after="20"/>
      </w:pPr>
      <w:r>
        <w:t>If stuck, ask for one hint, not the full answer.</w:t>
      </w:r>
    </w:p>
    <w:p>
      <w:pPr>
        <w:pStyle w:val="ListBullet"/>
        <w:spacing w:after="20"/>
      </w:pPr>
      <w:r>
        <w:t>If still stuck, ask for the next hint.</w:t>
      </w:r>
    </w:p>
    <w:p>
      <w:pPr>
        <w:pStyle w:val="ListBullet"/>
        <w:spacing w:after="20"/>
      </w:pPr>
      <w:r>
        <w:t>After seeing a solution, close it and implement from memory.</w:t>
      </w:r>
    </w:p>
    <w:p>
      <w:pPr>
        <w:pStyle w:val="ListBullet"/>
        <w:spacing w:after="20"/>
      </w:pPr>
      <w:r>
        <w:t>Re-solve the same problem 2–7 days later.</w:t>
      </w:r>
    </w:p>
    <w:p>
      <w:r>
        <w:br w:type="page"/>
      </w:r>
    </w:p>
    <w:p>
      <w:pPr>
        <w:pStyle w:val="Heading1"/>
      </w:pPr>
      <w:r>
        <w:t>7. Cloud / DevOps Roadmap</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440"/>
            <w:vAlign w:val="center"/>
            <w:shd w:fill="17365D"/>
          </w:tcPr>
          <w:p>
            <w:pPr>
              <w:spacing w:after="0"/>
            </w:pPr>
            <w:r>
              <w:rPr>
                <w:b/>
                <w:color w:val="FFFFFF"/>
                <w:sz w:val="15"/>
              </w:rPr>
            </w:r>
            <w:r>
              <w:rPr>
                <w:b/>
                <w:color w:val="FFFFFF"/>
                <w:sz w:val="15"/>
              </w:rPr>
              <w:t>Month</w:t>
            </w:r>
          </w:p>
        </w:tc>
        <w:tc>
          <w:tcPr>
            <w:tcW w:type="dxa" w:w="2880"/>
            <w:vAlign w:val="center"/>
            <w:shd w:fill="17365D"/>
          </w:tcPr>
          <w:p>
            <w:pPr>
              <w:spacing w:after="0"/>
            </w:pPr>
            <w:r>
              <w:rPr>
                <w:b/>
                <w:color w:val="FFFFFF"/>
                <w:sz w:val="15"/>
              </w:rPr>
            </w:r>
            <w:r>
              <w:rPr>
                <w:b/>
                <w:color w:val="FFFFFF"/>
                <w:sz w:val="15"/>
              </w:rPr>
              <w:t>Primary topics</w:t>
            </w:r>
          </w:p>
        </w:tc>
        <w:tc>
          <w:tcPr>
            <w:tcW w:type="dxa" w:w="4320"/>
            <w:vAlign w:val="center"/>
            <w:shd w:fill="17365D"/>
          </w:tcPr>
          <w:p>
            <w:pPr>
              <w:spacing w:after="0"/>
            </w:pPr>
            <w:r>
              <w:rPr>
                <w:b/>
                <w:color w:val="FFFFFF"/>
                <w:sz w:val="15"/>
              </w:rPr>
            </w:r>
            <w:r>
              <w:rPr>
                <w:b/>
                <w:color w:val="FFFFFF"/>
                <w:sz w:val="15"/>
              </w:rPr>
              <w:t>Hands-on output</w:t>
            </w:r>
          </w:p>
        </w:tc>
        <w:tc>
          <w:tcPr>
            <w:tcW w:type="dxa" w:w="3600"/>
            <w:vAlign w:val="center"/>
            <w:shd w:fill="17365D"/>
          </w:tcPr>
          <w:p>
            <w:pPr>
              <w:spacing w:after="0"/>
            </w:pPr>
            <w:r>
              <w:rPr>
                <w:b/>
                <w:color w:val="FFFFFF"/>
                <w:sz w:val="15"/>
              </w:rPr>
            </w:r>
            <w:r>
              <w:rPr>
                <w:b/>
                <w:color w:val="FFFFFF"/>
                <w:sz w:val="15"/>
              </w:rPr>
              <w:t>Do not move on until</w:t>
            </w:r>
          </w:p>
        </w:tc>
      </w:tr>
      <w:tr>
        <w:tc>
          <w:tcPr>
            <w:tcW w:type="dxa" w:w="1440"/>
            <w:vAlign w:val="center"/>
          </w:tcPr>
          <w:p>
            <w:pPr>
              <w:spacing w:after="0"/>
            </w:pPr>
            <w:r>
              <w:rPr>
                <w:sz w:val="15"/>
              </w:rPr>
            </w:r>
            <w:r>
              <w:rPr>
                <w:b w:val="0"/>
                <w:sz w:val="15"/>
              </w:rPr>
              <w:t>Sep 2026</w:t>
            </w:r>
          </w:p>
        </w:tc>
        <w:tc>
          <w:tcPr>
            <w:tcW w:type="dxa" w:w="2880"/>
            <w:vAlign w:val="center"/>
          </w:tcPr>
          <w:p>
            <w:pPr>
              <w:spacing w:after="0"/>
            </w:pPr>
            <w:r>
              <w:rPr>
                <w:sz w:val="15"/>
              </w:rPr>
            </w:r>
            <w:r>
              <w:rPr>
                <w:b w:val="0"/>
                <w:sz w:val="15"/>
              </w:rPr>
              <w:t>Linux + networking</w:t>
            </w:r>
          </w:p>
        </w:tc>
        <w:tc>
          <w:tcPr>
            <w:tcW w:type="dxa" w:w="4320"/>
            <w:vAlign w:val="center"/>
          </w:tcPr>
          <w:p>
            <w:pPr>
              <w:spacing w:after="0"/>
            </w:pPr>
            <w:r>
              <w:rPr>
                <w:sz w:val="15"/>
              </w:rPr>
            </w:r>
            <w:r>
              <w:rPr>
                <w:b w:val="0"/>
                <w:sz w:val="15"/>
              </w:rPr>
              <w:t>CLI, SSH, processes, services, curl, ss, DNS</w:t>
            </w:r>
          </w:p>
        </w:tc>
        <w:tc>
          <w:tcPr>
            <w:tcW w:type="dxa" w:w="3600"/>
            <w:vAlign w:val="center"/>
          </w:tcPr>
          <w:p>
            <w:pPr>
              <w:spacing w:after="0"/>
            </w:pPr>
            <w:r>
              <w:rPr>
                <w:sz w:val="15"/>
              </w:rPr>
            </w:r>
            <w:r>
              <w:rPr>
                <w:b w:val="0"/>
                <w:sz w:val="15"/>
              </w:rPr>
              <w:t>Troubleshoot a Linux service without AI</w:t>
            </w:r>
          </w:p>
        </w:tc>
      </w:tr>
      <w:tr>
        <w:tc>
          <w:tcPr>
            <w:tcW w:type="dxa" w:w="1440"/>
            <w:vAlign w:val="center"/>
          </w:tcPr>
          <w:p>
            <w:pPr>
              <w:spacing w:after="0"/>
            </w:pPr>
            <w:r>
              <w:rPr>
                <w:sz w:val="15"/>
              </w:rPr>
            </w:r>
            <w:r>
              <w:rPr>
                <w:b w:val="0"/>
                <w:sz w:val="15"/>
              </w:rPr>
              <w:t>Oct 2026</w:t>
            </w:r>
          </w:p>
        </w:tc>
        <w:tc>
          <w:tcPr>
            <w:tcW w:type="dxa" w:w="2880"/>
            <w:vAlign w:val="center"/>
          </w:tcPr>
          <w:p>
            <w:pPr>
              <w:spacing w:after="0"/>
            </w:pPr>
            <w:r>
              <w:rPr>
                <w:sz w:val="15"/>
              </w:rPr>
            </w:r>
            <w:r>
              <w:rPr>
                <w:b w:val="0"/>
                <w:sz w:val="15"/>
              </w:rPr>
              <w:t>Docker + GitHub Actions + Azure fundamentals</w:t>
            </w:r>
          </w:p>
        </w:tc>
        <w:tc>
          <w:tcPr>
            <w:tcW w:type="dxa" w:w="4320"/>
            <w:vAlign w:val="center"/>
          </w:tcPr>
          <w:p>
            <w:pPr>
              <w:spacing w:after="0"/>
            </w:pPr>
            <w:r>
              <w:rPr>
                <w:sz w:val="15"/>
              </w:rPr>
            </w:r>
            <w:r>
              <w:rPr>
                <w:b w:val="0"/>
                <w:sz w:val="15"/>
              </w:rPr>
              <w:t>Dockerfile, Compose, CI pipeline, first Azure deployment</w:t>
            </w:r>
          </w:p>
        </w:tc>
        <w:tc>
          <w:tcPr>
            <w:tcW w:type="dxa" w:w="3600"/>
            <w:vAlign w:val="center"/>
          </w:tcPr>
          <w:p>
            <w:pPr>
              <w:spacing w:after="0"/>
            </w:pPr>
            <w:r>
              <w:rPr>
                <w:sz w:val="15"/>
              </w:rPr>
            </w:r>
            <w:r>
              <w:rPr>
                <w:b w:val="0"/>
                <w:sz w:val="15"/>
              </w:rPr>
              <w:t>Rebuild your pipeline and explain it</w:t>
            </w:r>
          </w:p>
        </w:tc>
      </w:tr>
      <w:tr>
        <w:tc>
          <w:tcPr>
            <w:tcW w:type="dxa" w:w="1440"/>
            <w:vAlign w:val="center"/>
          </w:tcPr>
          <w:p>
            <w:pPr>
              <w:spacing w:after="0"/>
            </w:pPr>
            <w:r>
              <w:rPr>
                <w:sz w:val="15"/>
              </w:rPr>
            </w:r>
            <w:r>
              <w:rPr>
                <w:b w:val="0"/>
                <w:sz w:val="15"/>
              </w:rPr>
              <w:t>Nov 2026</w:t>
            </w:r>
          </w:p>
        </w:tc>
        <w:tc>
          <w:tcPr>
            <w:tcW w:type="dxa" w:w="2880"/>
            <w:vAlign w:val="center"/>
          </w:tcPr>
          <w:p>
            <w:pPr>
              <w:spacing w:after="0"/>
            </w:pPr>
            <w:r>
              <w:rPr>
                <w:sz w:val="15"/>
              </w:rPr>
            </w:r>
            <w:r>
              <w:rPr>
                <w:b w:val="0"/>
                <w:sz w:val="15"/>
              </w:rPr>
              <w:t>Azure deeper + Kubernetes</w:t>
            </w:r>
          </w:p>
        </w:tc>
        <w:tc>
          <w:tcPr>
            <w:tcW w:type="dxa" w:w="4320"/>
            <w:vAlign w:val="center"/>
          </w:tcPr>
          <w:p>
            <w:pPr>
              <w:spacing w:after="0"/>
            </w:pPr>
            <w:r>
              <w:rPr>
                <w:sz w:val="15"/>
              </w:rPr>
            </w:r>
            <w:r>
              <w:rPr>
                <w:b w:val="0"/>
                <w:sz w:val="15"/>
              </w:rPr>
              <w:t>Deploy, expose and debug a container</w:t>
            </w:r>
          </w:p>
        </w:tc>
        <w:tc>
          <w:tcPr>
            <w:tcW w:type="dxa" w:w="3600"/>
            <w:vAlign w:val="center"/>
          </w:tcPr>
          <w:p>
            <w:pPr>
              <w:spacing w:after="0"/>
            </w:pPr>
            <w:r>
              <w:rPr>
                <w:sz w:val="15"/>
              </w:rPr>
            </w:r>
            <w:r>
              <w:rPr>
                <w:b w:val="0"/>
                <w:sz w:val="15"/>
              </w:rPr>
              <w:t>Understand Pods, Deployments, Services, Ingress, probes</w:t>
            </w:r>
          </w:p>
        </w:tc>
      </w:tr>
      <w:tr>
        <w:tc>
          <w:tcPr>
            <w:tcW w:type="dxa" w:w="1440"/>
            <w:vAlign w:val="center"/>
          </w:tcPr>
          <w:p>
            <w:pPr>
              <w:spacing w:after="0"/>
            </w:pPr>
            <w:r>
              <w:rPr>
                <w:sz w:val="15"/>
              </w:rPr>
            </w:r>
            <w:r>
              <w:rPr>
                <w:b w:val="0"/>
                <w:sz w:val="15"/>
              </w:rPr>
              <w:t>Dec 2026</w:t>
            </w:r>
          </w:p>
        </w:tc>
        <w:tc>
          <w:tcPr>
            <w:tcW w:type="dxa" w:w="2880"/>
            <w:vAlign w:val="center"/>
          </w:tcPr>
          <w:p>
            <w:pPr>
              <w:spacing w:after="0"/>
            </w:pPr>
            <w:r>
              <w:rPr>
                <w:sz w:val="15"/>
              </w:rPr>
            </w:r>
            <w:r>
              <w:rPr>
                <w:b w:val="0"/>
                <w:sz w:val="15"/>
              </w:rPr>
              <w:t>Kubernetes + Terraform + observability</w:t>
            </w:r>
          </w:p>
        </w:tc>
        <w:tc>
          <w:tcPr>
            <w:tcW w:type="dxa" w:w="4320"/>
            <w:vAlign w:val="center"/>
          </w:tcPr>
          <w:p>
            <w:pPr>
              <w:spacing w:after="0"/>
            </w:pPr>
            <w:r>
              <w:rPr>
                <w:sz w:val="15"/>
              </w:rPr>
            </w:r>
            <w:r>
              <w:rPr>
                <w:b w:val="0"/>
                <w:sz w:val="15"/>
              </w:rPr>
              <w:t>IaC, state, deployment manifests, logs/metrics</w:t>
            </w:r>
          </w:p>
        </w:tc>
        <w:tc>
          <w:tcPr>
            <w:tcW w:type="dxa" w:w="3600"/>
            <w:vAlign w:val="center"/>
          </w:tcPr>
          <w:p>
            <w:pPr>
              <w:spacing w:after="0"/>
            </w:pPr>
            <w:r>
              <w:rPr>
                <w:sz w:val="15"/>
              </w:rPr>
            </w:r>
            <w:r>
              <w:rPr>
                <w:b w:val="0"/>
                <w:sz w:val="15"/>
              </w:rPr>
              <w:t>Provision basic infrastructure and explain state</w:t>
            </w:r>
          </w:p>
        </w:tc>
      </w:tr>
      <w:tr>
        <w:tc>
          <w:tcPr>
            <w:tcW w:type="dxa" w:w="1440"/>
            <w:vAlign w:val="center"/>
          </w:tcPr>
          <w:p>
            <w:pPr>
              <w:spacing w:after="0"/>
            </w:pPr>
            <w:r>
              <w:rPr>
                <w:sz w:val="15"/>
              </w:rPr>
            </w:r>
            <w:r>
              <w:rPr>
                <w:b w:val="0"/>
                <w:sz w:val="15"/>
              </w:rPr>
              <w:t>Jan 2027</w:t>
            </w:r>
          </w:p>
        </w:tc>
        <w:tc>
          <w:tcPr>
            <w:tcW w:type="dxa" w:w="2880"/>
            <w:vAlign w:val="center"/>
          </w:tcPr>
          <w:p>
            <w:pPr>
              <w:spacing w:after="0"/>
            </w:pPr>
            <w:r>
              <w:rPr>
                <w:sz w:val="15"/>
              </w:rPr>
            </w:r>
            <w:r>
              <w:rPr>
                <w:b w:val="0"/>
                <w:sz w:val="15"/>
              </w:rPr>
              <w:t>Production-style project</w:t>
            </w:r>
          </w:p>
        </w:tc>
        <w:tc>
          <w:tcPr>
            <w:tcW w:type="dxa" w:w="4320"/>
            <w:vAlign w:val="center"/>
          </w:tcPr>
          <w:p>
            <w:pPr>
              <w:spacing w:after="0"/>
            </w:pPr>
            <w:r>
              <w:rPr>
                <w:sz w:val="15"/>
              </w:rPr>
            </w:r>
            <w:r>
              <w:rPr>
                <w:b w:val="0"/>
                <w:sz w:val="15"/>
              </w:rPr>
              <w:t>Monitoring, health checks, documentation, troubleshooting</w:t>
            </w:r>
          </w:p>
        </w:tc>
        <w:tc>
          <w:tcPr>
            <w:tcW w:type="dxa" w:w="3600"/>
            <w:vAlign w:val="center"/>
          </w:tcPr>
          <w:p>
            <w:pPr>
              <w:spacing w:after="0"/>
            </w:pPr>
            <w:r>
              <w:rPr>
                <w:sz w:val="15"/>
              </w:rPr>
            </w:r>
            <w:r>
              <w:rPr>
                <w:b w:val="0"/>
                <w:sz w:val="15"/>
              </w:rPr>
              <w:t>Clone → build → deploy → monitor from README</w:t>
            </w:r>
          </w:p>
        </w:tc>
      </w:tr>
      <w:tr>
        <w:tc>
          <w:tcPr>
            <w:tcW w:type="dxa" w:w="1440"/>
            <w:vAlign w:val="center"/>
          </w:tcPr>
          <w:p>
            <w:pPr>
              <w:spacing w:after="0"/>
            </w:pPr>
            <w:r>
              <w:rPr>
                <w:sz w:val="15"/>
              </w:rPr>
            </w:r>
            <w:r>
              <w:rPr>
                <w:b w:val="0"/>
                <w:sz w:val="15"/>
              </w:rPr>
              <w:t>Feb 2027</w:t>
            </w:r>
          </w:p>
        </w:tc>
        <w:tc>
          <w:tcPr>
            <w:tcW w:type="dxa" w:w="2880"/>
            <w:vAlign w:val="center"/>
          </w:tcPr>
          <w:p>
            <w:pPr>
              <w:spacing w:after="0"/>
            </w:pPr>
            <w:r>
              <w:rPr>
                <w:sz w:val="15"/>
              </w:rPr>
            </w:r>
            <w:r>
              <w:rPr>
                <w:b w:val="0"/>
                <w:sz w:val="15"/>
              </w:rPr>
              <w:t>Maintenance during GATE</w:t>
            </w:r>
          </w:p>
        </w:tc>
        <w:tc>
          <w:tcPr>
            <w:tcW w:type="dxa" w:w="4320"/>
            <w:vAlign w:val="center"/>
          </w:tcPr>
          <w:p>
            <w:pPr>
              <w:spacing w:after="0"/>
            </w:pPr>
            <w:r>
              <w:rPr>
                <w:sz w:val="15"/>
              </w:rPr>
            </w:r>
            <w:r>
              <w:rPr>
                <w:b w:val="0"/>
                <w:sz w:val="15"/>
              </w:rPr>
              <w:t>Project/interview prep only when GATE permits</w:t>
            </w:r>
          </w:p>
        </w:tc>
        <w:tc>
          <w:tcPr>
            <w:tcW w:type="dxa" w:w="3600"/>
            <w:vAlign w:val="center"/>
          </w:tcPr>
          <w:p>
            <w:pPr>
              <w:spacing w:after="0"/>
            </w:pPr>
            <w:r>
              <w:rPr>
                <w:sz w:val="15"/>
              </w:rPr>
            </w:r>
            <w:r>
              <w:rPr>
                <w:b w:val="0"/>
                <w:sz w:val="15"/>
              </w:rPr>
              <w:t>Keep project alive; no major new technology</w:t>
            </w:r>
          </w:p>
        </w:tc>
      </w:tr>
    </w:tbl>
    <w:p>
      <w:pPr>
        <w:spacing w:after="0"/>
      </w:pPr>
    </w:p>
    <w:p>
      <w:pPr>
        <w:pStyle w:val="Heading2"/>
      </w:pPr>
      <w:r>
        <w:t>Detailed Skill Checklist</w:t>
      </w:r>
    </w:p>
    <w:tbl>
      <w:tblPr>
        <w:tblStyle w:val="TableGrid"/>
        <w:tblW w:type="auto" w:w="0"/>
        <w:jc w:val="center"/>
        <w:tblLook w:firstColumn="1" w:firstRow="1" w:lastColumn="0" w:lastRow="0" w:noHBand="0" w:noVBand="1" w:val="04A0"/>
      </w:tblPr>
      <w:tblGrid>
        <w:gridCol w:w="5328"/>
        <w:gridCol w:w="5328"/>
      </w:tblGrid>
      <w:tr>
        <w:tc>
          <w:tcPr>
            <w:tcW w:type="dxa" w:w="2016"/>
            <w:vAlign w:val="center"/>
            <w:shd w:fill="17365D"/>
          </w:tcPr>
          <w:p>
            <w:pPr>
              <w:spacing w:after="0"/>
            </w:pPr>
            <w:r>
              <w:rPr>
                <w:b/>
                <w:color w:val="FFFFFF"/>
                <w:sz w:val="15"/>
              </w:rPr>
            </w:r>
            <w:r>
              <w:rPr>
                <w:b/>
                <w:color w:val="FFFFFF"/>
                <w:sz w:val="15"/>
              </w:rPr>
              <w:t>Area</w:t>
            </w:r>
          </w:p>
        </w:tc>
        <w:tc>
          <w:tcPr>
            <w:tcW w:type="dxa" w:w="10368"/>
            <w:vAlign w:val="center"/>
            <w:shd w:fill="17365D"/>
          </w:tcPr>
          <w:p>
            <w:pPr>
              <w:spacing w:after="0"/>
            </w:pPr>
            <w:r>
              <w:rPr>
                <w:b/>
                <w:color w:val="FFFFFF"/>
                <w:sz w:val="15"/>
              </w:rPr>
            </w:r>
            <w:r>
              <w:rPr>
                <w:b/>
                <w:color w:val="FFFFFF"/>
                <w:sz w:val="15"/>
              </w:rPr>
              <w:t>Checklist</w:t>
            </w:r>
          </w:p>
        </w:tc>
      </w:tr>
      <w:tr>
        <w:tc>
          <w:tcPr>
            <w:tcW w:type="dxa" w:w="2016"/>
            <w:vAlign w:val="center"/>
          </w:tcPr>
          <w:p>
            <w:pPr>
              <w:spacing w:after="0"/>
            </w:pPr>
            <w:r>
              <w:rPr>
                <w:sz w:val="15"/>
              </w:rPr>
            </w:r>
            <w:r>
              <w:rPr>
                <w:b w:val="0"/>
                <w:sz w:val="15"/>
              </w:rPr>
              <w:t>Linux</w:t>
            </w:r>
          </w:p>
        </w:tc>
        <w:tc>
          <w:tcPr>
            <w:tcW w:type="dxa" w:w="10368"/>
            <w:vAlign w:val="center"/>
          </w:tcPr>
          <w:p>
            <w:pPr>
              <w:spacing w:after="0"/>
            </w:pPr>
            <w:r>
              <w:rPr>
                <w:sz w:val="15"/>
              </w:rPr>
            </w:r>
            <w:r>
              <w:rPr>
                <w:b w:val="0"/>
                <w:sz w:val="15"/>
              </w:rPr>
              <w:t>filesystem; permissions; users/groups; processes; signals; systemd; journalctl; SSH; env vars; pipes; grep; awk; sed; curl; ss; df; free; top; cron; logs</w:t>
            </w:r>
          </w:p>
        </w:tc>
      </w:tr>
      <w:tr>
        <w:tc>
          <w:tcPr>
            <w:tcW w:type="dxa" w:w="2016"/>
            <w:vAlign w:val="center"/>
          </w:tcPr>
          <w:p>
            <w:pPr>
              <w:spacing w:after="0"/>
            </w:pPr>
            <w:r>
              <w:rPr>
                <w:sz w:val="15"/>
              </w:rPr>
            </w:r>
            <w:r>
              <w:rPr>
                <w:b w:val="0"/>
                <w:sz w:val="15"/>
              </w:rPr>
              <w:t>Networking</w:t>
            </w:r>
          </w:p>
        </w:tc>
        <w:tc>
          <w:tcPr>
            <w:tcW w:type="dxa" w:w="10368"/>
            <w:vAlign w:val="center"/>
          </w:tcPr>
          <w:p>
            <w:pPr>
              <w:spacing w:after="0"/>
            </w:pPr>
            <w:r>
              <w:rPr>
                <w:sz w:val="15"/>
              </w:rPr>
            </w:r>
            <w:r>
              <w:rPr>
                <w:b w:val="0"/>
                <w:sz w:val="15"/>
              </w:rPr>
              <w:t>IPv4; subnetting; CIDR; ports; TCP vs UDP; DNS; HTTP/HTTPS; TLS basics; NAT; routing; reverse proxy; load balancing; firewall/security groups</w:t>
            </w:r>
          </w:p>
        </w:tc>
      </w:tr>
      <w:tr>
        <w:tc>
          <w:tcPr>
            <w:tcW w:type="dxa" w:w="2016"/>
            <w:vAlign w:val="center"/>
          </w:tcPr>
          <w:p>
            <w:pPr>
              <w:spacing w:after="0"/>
            </w:pPr>
            <w:r>
              <w:rPr>
                <w:sz w:val="15"/>
              </w:rPr>
            </w:r>
            <w:r>
              <w:rPr>
                <w:b w:val="0"/>
                <w:sz w:val="15"/>
              </w:rPr>
              <w:t>Docker</w:t>
            </w:r>
          </w:p>
        </w:tc>
        <w:tc>
          <w:tcPr>
            <w:tcW w:type="dxa" w:w="10368"/>
            <w:vAlign w:val="center"/>
          </w:tcPr>
          <w:p>
            <w:pPr>
              <w:spacing w:after="0"/>
            </w:pPr>
            <w:r>
              <w:rPr>
                <w:sz w:val="15"/>
              </w:rPr>
            </w:r>
            <w:r>
              <w:rPr>
                <w:b w:val="0"/>
                <w:sz w:val="15"/>
              </w:rPr>
              <w:t>Dockerfile; images; layers; containers; port mapping; volumes; networks; Compose; registry; multi-stage builds; health checks</w:t>
            </w:r>
          </w:p>
        </w:tc>
      </w:tr>
      <w:tr>
        <w:tc>
          <w:tcPr>
            <w:tcW w:type="dxa" w:w="2016"/>
            <w:vAlign w:val="center"/>
          </w:tcPr>
          <w:p>
            <w:pPr>
              <w:spacing w:after="0"/>
            </w:pPr>
            <w:r>
              <w:rPr>
                <w:sz w:val="15"/>
              </w:rPr>
            </w:r>
            <w:r>
              <w:rPr>
                <w:b w:val="0"/>
                <w:sz w:val="15"/>
              </w:rPr>
              <w:t>CI/CD</w:t>
            </w:r>
          </w:p>
        </w:tc>
        <w:tc>
          <w:tcPr>
            <w:tcW w:type="dxa" w:w="10368"/>
            <w:vAlign w:val="center"/>
          </w:tcPr>
          <w:p>
            <w:pPr>
              <w:spacing w:after="0"/>
            </w:pPr>
            <w:r>
              <w:rPr>
                <w:sz w:val="15"/>
              </w:rPr>
            </w:r>
            <w:r>
              <w:rPr>
                <w:b w:val="0"/>
                <w:sz w:val="15"/>
              </w:rPr>
              <w:t>triggers; jobs; runners; artifacts; secrets; env vars; tests; Docker build/push; deployment stages</w:t>
            </w:r>
          </w:p>
        </w:tc>
      </w:tr>
      <w:tr>
        <w:tc>
          <w:tcPr>
            <w:tcW w:type="dxa" w:w="2016"/>
            <w:vAlign w:val="center"/>
          </w:tcPr>
          <w:p>
            <w:pPr>
              <w:spacing w:after="0"/>
            </w:pPr>
            <w:r>
              <w:rPr>
                <w:sz w:val="15"/>
              </w:rPr>
            </w:r>
            <w:r>
              <w:rPr>
                <w:b w:val="0"/>
                <w:sz w:val="15"/>
              </w:rPr>
              <w:t>Azure</w:t>
            </w:r>
          </w:p>
        </w:tc>
        <w:tc>
          <w:tcPr>
            <w:tcW w:type="dxa" w:w="10368"/>
            <w:vAlign w:val="center"/>
          </w:tcPr>
          <w:p>
            <w:pPr>
              <w:spacing w:after="0"/>
            </w:pPr>
            <w:r>
              <w:rPr>
                <w:sz w:val="15"/>
              </w:rPr>
            </w:r>
            <w:r>
              <w:rPr>
                <w:b w:val="0"/>
                <w:sz w:val="15"/>
              </w:rPr>
              <w:t>resource groups; subscriptions; regions; VNets; subnets; NSGs; VMs; storage; Azure SQL; Key Vault; identity; ACR; App Service; AKS; Monitor</w:t>
            </w:r>
          </w:p>
        </w:tc>
      </w:tr>
      <w:tr>
        <w:tc>
          <w:tcPr>
            <w:tcW w:type="dxa" w:w="2016"/>
            <w:vAlign w:val="center"/>
          </w:tcPr>
          <w:p>
            <w:pPr>
              <w:spacing w:after="0"/>
            </w:pPr>
            <w:r>
              <w:rPr>
                <w:sz w:val="15"/>
              </w:rPr>
            </w:r>
            <w:r>
              <w:rPr>
                <w:b w:val="0"/>
                <w:sz w:val="15"/>
              </w:rPr>
              <w:t>Kubernetes</w:t>
            </w:r>
          </w:p>
        </w:tc>
        <w:tc>
          <w:tcPr>
            <w:tcW w:type="dxa" w:w="10368"/>
            <w:vAlign w:val="center"/>
          </w:tcPr>
          <w:p>
            <w:pPr>
              <w:spacing w:after="0"/>
            </w:pPr>
            <w:r>
              <w:rPr>
                <w:sz w:val="15"/>
              </w:rPr>
            </w:r>
            <w:r>
              <w:rPr>
                <w:b w:val="0"/>
                <w:sz w:val="15"/>
              </w:rPr>
              <w:t>Pod; Deployment; ReplicaSet; Service; Ingress; ConfigMap; Secret; Namespace; Volume; PVC; probes; resource requests/limits; rolling updates; HPA</w:t>
            </w:r>
          </w:p>
        </w:tc>
      </w:tr>
      <w:tr>
        <w:tc>
          <w:tcPr>
            <w:tcW w:type="dxa" w:w="2016"/>
            <w:vAlign w:val="center"/>
          </w:tcPr>
          <w:p>
            <w:pPr>
              <w:spacing w:after="0"/>
            </w:pPr>
            <w:r>
              <w:rPr>
                <w:sz w:val="15"/>
              </w:rPr>
            </w:r>
            <w:r>
              <w:rPr>
                <w:b w:val="0"/>
                <w:sz w:val="15"/>
              </w:rPr>
              <w:t>Terraform</w:t>
            </w:r>
          </w:p>
        </w:tc>
        <w:tc>
          <w:tcPr>
            <w:tcW w:type="dxa" w:w="10368"/>
            <w:vAlign w:val="center"/>
          </w:tcPr>
          <w:p>
            <w:pPr>
              <w:spacing w:after="0"/>
            </w:pPr>
            <w:r>
              <w:rPr>
                <w:sz w:val="15"/>
              </w:rPr>
            </w:r>
            <w:r>
              <w:rPr>
                <w:b w:val="0"/>
                <w:sz w:val="15"/>
              </w:rPr>
              <w:t>provider; resource; variables; outputs; modules; state; remote state; plan/apply/destroy</w:t>
            </w:r>
          </w:p>
        </w:tc>
      </w:tr>
      <w:tr>
        <w:tc>
          <w:tcPr>
            <w:tcW w:type="dxa" w:w="2016"/>
            <w:vAlign w:val="center"/>
          </w:tcPr>
          <w:p>
            <w:pPr>
              <w:spacing w:after="0"/>
            </w:pPr>
            <w:r>
              <w:rPr>
                <w:sz w:val="15"/>
              </w:rPr>
            </w:r>
            <w:r>
              <w:rPr>
                <w:b w:val="0"/>
                <w:sz w:val="15"/>
              </w:rPr>
              <w:t>Observability</w:t>
            </w:r>
          </w:p>
        </w:tc>
        <w:tc>
          <w:tcPr>
            <w:tcW w:type="dxa" w:w="10368"/>
            <w:vAlign w:val="center"/>
          </w:tcPr>
          <w:p>
            <w:pPr>
              <w:spacing w:after="0"/>
            </w:pPr>
            <w:r>
              <w:rPr>
                <w:sz w:val="15"/>
              </w:rPr>
            </w:r>
            <w:r>
              <w:rPr>
                <w:b w:val="0"/>
                <w:sz w:val="15"/>
              </w:rPr>
              <w:t>logs; metrics; traces conceptually; Prometheus; Grafana; Azure Monitor; alerts; health endpoints</w:t>
            </w:r>
          </w:p>
        </w:tc>
      </w:tr>
    </w:tbl>
    <w:p>
      <w:pPr>
        <w:spacing w:after="0"/>
      </w:pPr>
    </w:p>
    <w:p>
      <w:r>
        <w:br w:type="page"/>
      </w:r>
    </w:p>
    <w:p>
      <w:pPr>
        <w:pStyle w:val="Heading1"/>
      </w:pPr>
      <w:r>
        <w:t>8. GATE CSE Roadmap</w:t>
      </w:r>
    </w:p>
    <w:tbl>
      <w:tblPr>
        <w:tblStyle w:val="TableGrid"/>
        <w:tblW w:type="auto" w:w="0"/>
        <w:jc w:val="center"/>
        <w:tblLook w:firstColumn="1" w:firstRow="1" w:lastColumn="0" w:lastRow="0" w:noHBand="0" w:noVBand="1" w:val="04A0"/>
      </w:tblPr>
      <w:tblGrid>
        <w:gridCol w:w="3552"/>
        <w:gridCol w:w="3552"/>
        <w:gridCol w:w="3552"/>
      </w:tblGrid>
      <w:tr>
        <w:tc>
          <w:tcPr>
            <w:tcW w:type="dxa" w:w="1584"/>
            <w:vAlign w:val="center"/>
            <w:shd w:fill="17365D"/>
          </w:tcPr>
          <w:p>
            <w:pPr>
              <w:spacing w:after="0"/>
            </w:pPr>
            <w:r>
              <w:rPr>
                <w:b/>
                <w:color w:val="FFFFFF"/>
                <w:sz w:val="16"/>
              </w:rPr>
            </w:r>
            <w:r>
              <w:rPr>
                <w:b/>
                <w:color w:val="FFFFFF"/>
                <w:sz w:val="16"/>
              </w:rPr>
              <w:t>Period</w:t>
            </w:r>
          </w:p>
        </w:tc>
        <w:tc>
          <w:tcPr>
            <w:tcW w:type="dxa" w:w="5760"/>
            <w:vAlign w:val="center"/>
            <w:shd w:fill="17365D"/>
          </w:tcPr>
          <w:p>
            <w:pPr>
              <w:spacing w:after="0"/>
            </w:pPr>
            <w:r>
              <w:rPr>
                <w:b/>
                <w:color w:val="FFFFFF"/>
                <w:sz w:val="16"/>
              </w:rPr>
            </w:r>
            <w:r>
              <w:rPr>
                <w:b/>
                <w:color w:val="FFFFFF"/>
                <w:sz w:val="16"/>
              </w:rPr>
              <w:t>Subjects</w:t>
            </w:r>
          </w:p>
        </w:tc>
        <w:tc>
          <w:tcPr>
            <w:tcW w:type="dxa" w:w="5040"/>
            <w:vAlign w:val="center"/>
            <w:shd w:fill="17365D"/>
          </w:tcPr>
          <w:p>
            <w:pPr>
              <w:spacing w:after="0"/>
            </w:pPr>
            <w:r>
              <w:rPr>
                <w:b/>
                <w:color w:val="FFFFFF"/>
                <w:sz w:val="16"/>
              </w:rPr>
            </w:r>
            <w:r>
              <w:rPr>
                <w:b/>
                <w:color w:val="FFFFFF"/>
                <w:sz w:val="16"/>
              </w:rPr>
              <w:t>Mode</w:t>
            </w:r>
          </w:p>
        </w:tc>
      </w:tr>
      <w:tr>
        <w:tc>
          <w:tcPr>
            <w:tcW w:type="dxa" w:w="1584"/>
            <w:vAlign w:val="center"/>
          </w:tcPr>
          <w:p>
            <w:pPr>
              <w:spacing w:after="0"/>
            </w:pPr>
            <w:r>
              <w:rPr>
                <w:sz w:val="16"/>
              </w:rPr>
            </w:r>
            <w:r>
              <w:rPr>
                <w:b w:val="0"/>
                <w:sz w:val="16"/>
              </w:rPr>
              <w:t>Sep–Oct</w:t>
            </w:r>
          </w:p>
        </w:tc>
        <w:tc>
          <w:tcPr>
            <w:tcW w:type="dxa" w:w="5760"/>
            <w:vAlign w:val="center"/>
          </w:tcPr>
          <w:p>
            <w:pPr>
              <w:spacing w:after="0"/>
            </w:pPr>
            <w:r>
              <w:rPr>
                <w:sz w:val="16"/>
              </w:rPr>
            </w:r>
            <w:r>
              <w:rPr>
                <w:b w:val="0"/>
                <w:sz w:val="16"/>
              </w:rPr>
              <w:t>Engineering Mathematics + Programming/Data Structures + Discrete Mathematics + Digital Logic</w:t>
            </w:r>
          </w:p>
        </w:tc>
        <w:tc>
          <w:tcPr>
            <w:tcW w:type="dxa" w:w="5040"/>
            <w:vAlign w:val="center"/>
          </w:tcPr>
          <w:p>
            <w:pPr>
              <w:spacing w:after="0"/>
            </w:pPr>
            <w:r>
              <w:rPr>
                <w:sz w:val="16"/>
              </w:rPr>
            </w:r>
            <w:r>
              <w:rPr>
                <w:b w:val="0"/>
                <w:sz w:val="16"/>
              </w:rPr>
              <w:t>Concepts + topic PYQs</w:t>
            </w:r>
          </w:p>
        </w:tc>
      </w:tr>
      <w:tr>
        <w:tc>
          <w:tcPr>
            <w:tcW w:type="dxa" w:w="1584"/>
            <w:vAlign w:val="center"/>
          </w:tcPr>
          <w:p>
            <w:pPr>
              <w:spacing w:after="0"/>
            </w:pPr>
            <w:r>
              <w:rPr>
                <w:sz w:val="16"/>
              </w:rPr>
            </w:r>
            <w:r>
              <w:rPr>
                <w:b w:val="0"/>
                <w:sz w:val="16"/>
              </w:rPr>
              <w:t>Oct–Nov</w:t>
            </w:r>
          </w:p>
        </w:tc>
        <w:tc>
          <w:tcPr>
            <w:tcW w:type="dxa" w:w="5760"/>
            <w:vAlign w:val="center"/>
          </w:tcPr>
          <w:p>
            <w:pPr>
              <w:spacing w:after="0"/>
            </w:pPr>
            <w:r>
              <w:rPr>
                <w:sz w:val="16"/>
              </w:rPr>
            </w:r>
            <w:r>
              <w:rPr>
                <w:b w:val="0"/>
                <w:sz w:val="16"/>
              </w:rPr>
              <w:t>COA + Algorithms + Operating Systems + DBMS</w:t>
            </w:r>
          </w:p>
        </w:tc>
        <w:tc>
          <w:tcPr>
            <w:tcW w:type="dxa" w:w="5040"/>
            <w:vAlign w:val="center"/>
          </w:tcPr>
          <w:p>
            <w:pPr>
              <w:spacing w:after="0"/>
            </w:pPr>
            <w:r>
              <w:rPr>
                <w:sz w:val="16"/>
              </w:rPr>
            </w:r>
            <w:r>
              <w:rPr>
                <w:b w:val="0"/>
                <w:sz w:val="16"/>
              </w:rPr>
              <w:t>Concepts + PYQs + short revision notes</w:t>
            </w:r>
          </w:p>
        </w:tc>
      </w:tr>
      <w:tr>
        <w:tc>
          <w:tcPr>
            <w:tcW w:type="dxa" w:w="1584"/>
            <w:vAlign w:val="center"/>
          </w:tcPr>
          <w:p>
            <w:pPr>
              <w:spacing w:after="0"/>
            </w:pPr>
            <w:r>
              <w:rPr>
                <w:sz w:val="16"/>
              </w:rPr>
            </w:r>
            <w:r>
              <w:rPr>
                <w:b w:val="0"/>
                <w:sz w:val="16"/>
              </w:rPr>
              <w:t>Dec</w:t>
            </w:r>
          </w:p>
        </w:tc>
        <w:tc>
          <w:tcPr>
            <w:tcW w:type="dxa" w:w="5760"/>
            <w:vAlign w:val="center"/>
          </w:tcPr>
          <w:p>
            <w:pPr>
              <w:spacing w:after="0"/>
            </w:pPr>
            <w:r>
              <w:rPr>
                <w:sz w:val="16"/>
              </w:rPr>
            </w:r>
            <w:r>
              <w:rPr>
                <w:b w:val="0"/>
                <w:sz w:val="16"/>
              </w:rPr>
              <w:t>Computer Networks + TOC + Compiler Design</w:t>
            </w:r>
          </w:p>
        </w:tc>
        <w:tc>
          <w:tcPr>
            <w:tcW w:type="dxa" w:w="5040"/>
            <w:vAlign w:val="center"/>
          </w:tcPr>
          <w:p>
            <w:pPr>
              <w:spacing w:after="0"/>
            </w:pPr>
            <w:r>
              <w:rPr>
                <w:sz w:val="16"/>
              </w:rPr>
            </w:r>
            <w:r>
              <w:rPr>
                <w:b w:val="0"/>
                <w:sz w:val="16"/>
              </w:rPr>
              <w:t>Finish syllabus + PYQs</w:t>
            </w:r>
          </w:p>
        </w:tc>
      </w:tr>
      <w:tr>
        <w:tc>
          <w:tcPr>
            <w:tcW w:type="dxa" w:w="1584"/>
            <w:vAlign w:val="center"/>
          </w:tcPr>
          <w:p>
            <w:pPr>
              <w:spacing w:after="0"/>
            </w:pPr>
            <w:r>
              <w:rPr>
                <w:sz w:val="16"/>
              </w:rPr>
            </w:r>
            <w:r>
              <w:rPr>
                <w:b w:val="0"/>
                <w:sz w:val="16"/>
              </w:rPr>
              <w:t>Jan</w:t>
            </w:r>
          </w:p>
        </w:tc>
        <w:tc>
          <w:tcPr>
            <w:tcW w:type="dxa" w:w="5760"/>
            <w:vAlign w:val="center"/>
          </w:tcPr>
          <w:p>
            <w:pPr>
              <w:spacing w:after="0"/>
            </w:pPr>
            <w:r>
              <w:rPr>
                <w:sz w:val="16"/>
              </w:rPr>
            </w:r>
            <w:r>
              <w:rPr>
                <w:b w:val="0"/>
                <w:sz w:val="16"/>
              </w:rPr>
              <w:t>Full revision + PYQs + mocks</w:t>
            </w:r>
          </w:p>
        </w:tc>
        <w:tc>
          <w:tcPr>
            <w:tcW w:type="dxa" w:w="5040"/>
            <w:vAlign w:val="center"/>
          </w:tcPr>
          <w:p>
            <w:pPr>
              <w:spacing w:after="0"/>
            </w:pPr>
            <w:r>
              <w:rPr>
                <w:sz w:val="16"/>
              </w:rPr>
            </w:r>
            <w:r>
              <w:rPr>
                <w:b w:val="0"/>
                <w:sz w:val="16"/>
              </w:rPr>
              <w:t>Error log + timed sets</w:t>
            </w:r>
          </w:p>
        </w:tc>
      </w:tr>
      <w:tr>
        <w:tc>
          <w:tcPr>
            <w:tcW w:type="dxa" w:w="1584"/>
            <w:vAlign w:val="center"/>
          </w:tcPr>
          <w:p>
            <w:pPr>
              <w:spacing w:after="0"/>
            </w:pPr>
            <w:r>
              <w:rPr>
                <w:sz w:val="16"/>
              </w:rPr>
            </w:r>
            <w:r>
              <w:rPr>
                <w:b w:val="0"/>
                <w:sz w:val="16"/>
              </w:rPr>
              <w:t>Feb</w:t>
            </w:r>
          </w:p>
        </w:tc>
        <w:tc>
          <w:tcPr>
            <w:tcW w:type="dxa" w:w="5760"/>
            <w:vAlign w:val="center"/>
          </w:tcPr>
          <w:p>
            <w:pPr>
              <w:spacing w:after="0"/>
            </w:pPr>
            <w:r>
              <w:rPr>
                <w:sz w:val="16"/>
              </w:rPr>
            </w:r>
            <w:r>
              <w:rPr>
                <w:b w:val="0"/>
                <w:sz w:val="16"/>
              </w:rPr>
              <w:t>Exam mode</w:t>
            </w:r>
          </w:p>
        </w:tc>
        <w:tc>
          <w:tcPr>
            <w:tcW w:type="dxa" w:w="5040"/>
            <w:vAlign w:val="center"/>
          </w:tcPr>
          <w:p>
            <w:pPr>
              <w:spacing w:after="0"/>
            </w:pPr>
            <w:r>
              <w:rPr>
                <w:sz w:val="16"/>
              </w:rPr>
            </w:r>
            <w:r>
              <w:rPr>
                <w:b w:val="0"/>
                <w:sz w:val="16"/>
              </w:rPr>
              <w:t>Light revision, formulas, weak areas, sleep</w:t>
            </w:r>
          </w:p>
        </w:tc>
      </w:tr>
    </w:tbl>
    <w:p>
      <w:pPr>
        <w:spacing w:after="0"/>
      </w:pPr>
    </w:p>
    <w:p>
      <w:pPr>
        <w:pStyle w:val="Heading2"/>
      </w:pPr>
      <w:r>
        <w:t>GATE Priority Rule</w:t>
      </w:r>
    </w:p>
    <w:tbl>
      <w:tblPr>
        <w:tblW w:type="auto" w:w="0"/>
        <w:tblLook w:firstColumn="1" w:firstRow="1" w:lastColumn="0" w:lastRow="0" w:noHBand="0" w:noVBand="1" w:val="04A0"/>
      </w:tblPr>
      <w:tblGrid>
        <w:gridCol w:w="10656"/>
      </w:tblGrid>
      <w:tr>
        <w:tc>
          <w:tcPr>
            <w:tcW w:type="dxa" w:w="10656"/>
            <w:shd w:fill="D9EAF7"/>
          </w:tcPr>
          <w:p>
            <w:pPr>
              <w:spacing w:after="40"/>
            </w:pPr>
            <w:r>
              <w:rPr>
                <w:b/>
                <w:color w:val="17365D"/>
                <w:sz w:val="20"/>
              </w:rPr>
              <w:t>PROTECTED TIME</w:t>
            </w:r>
          </w:p>
          <w:p>
            <w:pPr>
              <w:spacing w:after="0"/>
            </w:pPr>
            <w:r>
              <w:rPr>
                <w:sz w:val="17"/>
              </w:rPr>
              <w:t>GATE is the highest academic priority. Cloud/DevOps and DSA are important for your career, but if college workload or health causes overload, temporarily reduce Cloud/DSA volume before repeatedly sacrificing GATE or sleep.</w:t>
            </w:r>
          </w:p>
        </w:tc>
      </w:tr>
    </w:tbl>
    <w:p>
      <w:pPr>
        <w:pStyle w:val="Heading2"/>
      </w:pPr>
      <w:r>
        <w:t>GATE Subject Checklist</w:t>
      </w:r>
    </w:p>
    <w:tbl>
      <w:tblPr>
        <w:tblStyle w:val="TableGrid"/>
        <w:tblW w:type="auto" w:w="0"/>
        <w:jc w:val="center"/>
        <w:tblLook w:firstColumn="1" w:firstRow="1" w:lastColumn="0" w:lastRow="0" w:noHBand="0" w:noVBand="1" w:val="04A0"/>
      </w:tblPr>
      <w:tblGrid>
        <w:gridCol w:w="5328"/>
        <w:gridCol w:w="5328"/>
      </w:tblGrid>
      <w:tr>
        <w:tc>
          <w:tcPr>
            <w:tcW w:type="dxa" w:w="2880"/>
            <w:vAlign w:val="center"/>
            <w:shd w:fill="17365D"/>
          </w:tcPr>
          <w:p>
            <w:pPr>
              <w:spacing w:after="0"/>
            </w:pPr>
            <w:r>
              <w:rPr>
                <w:b/>
                <w:color w:val="FFFFFF"/>
                <w:sz w:val="15"/>
              </w:rPr>
            </w:r>
            <w:r>
              <w:rPr>
                <w:b/>
                <w:color w:val="FFFFFF"/>
                <w:sz w:val="15"/>
              </w:rPr>
              <w:t>Subject</w:t>
            </w:r>
          </w:p>
        </w:tc>
        <w:tc>
          <w:tcPr>
            <w:tcW w:type="dxa" w:w="9360"/>
            <w:vAlign w:val="center"/>
            <w:shd w:fill="17365D"/>
          </w:tcPr>
          <w:p>
            <w:pPr>
              <w:spacing w:after="0"/>
            </w:pPr>
            <w:r>
              <w:rPr>
                <w:b/>
                <w:color w:val="FFFFFF"/>
                <w:sz w:val="15"/>
              </w:rPr>
            </w:r>
            <w:r>
              <w:rPr>
                <w:b/>
                <w:color w:val="FFFFFF"/>
                <w:sz w:val="15"/>
              </w:rPr>
              <w:t>Core coverage</w:t>
            </w:r>
          </w:p>
        </w:tc>
      </w:tr>
      <w:tr>
        <w:tc>
          <w:tcPr>
            <w:tcW w:type="dxa" w:w="2880"/>
            <w:vAlign w:val="center"/>
          </w:tcPr>
          <w:p>
            <w:pPr>
              <w:spacing w:after="0"/>
            </w:pPr>
            <w:r>
              <w:rPr>
                <w:sz w:val="15"/>
              </w:rPr>
            </w:r>
            <w:r>
              <w:rPr>
                <w:b w:val="0"/>
                <w:sz w:val="15"/>
              </w:rPr>
              <w:t>Engineering Mathematics</w:t>
            </w:r>
          </w:p>
        </w:tc>
        <w:tc>
          <w:tcPr>
            <w:tcW w:type="dxa" w:w="9360"/>
            <w:vAlign w:val="center"/>
          </w:tcPr>
          <w:p>
            <w:pPr>
              <w:spacing w:after="0"/>
            </w:pPr>
            <w:r>
              <w:rPr>
                <w:sz w:val="15"/>
              </w:rPr>
            </w:r>
            <w:r>
              <w:rPr>
                <w:b w:val="0"/>
                <w:sz w:val="15"/>
              </w:rPr>
              <w:t>Discrete Mathematics, Linear Algebra, Calculus, Probability &amp; Statistics</w:t>
            </w:r>
          </w:p>
        </w:tc>
      </w:tr>
      <w:tr>
        <w:tc>
          <w:tcPr>
            <w:tcW w:type="dxa" w:w="2880"/>
            <w:vAlign w:val="center"/>
          </w:tcPr>
          <w:p>
            <w:pPr>
              <w:spacing w:after="0"/>
            </w:pPr>
            <w:r>
              <w:rPr>
                <w:sz w:val="15"/>
              </w:rPr>
            </w:r>
            <w:r>
              <w:rPr>
                <w:b w:val="0"/>
                <w:sz w:val="15"/>
              </w:rPr>
              <w:t>Digital Logic</w:t>
            </w:r>
          </w:p>
        </w:tc>
        <w:tc>
          <w:tcPr>
            <w:tcW w:type="dxa" w:w="9360"/>
            <w:vAlign w:val="center"/>
          </w:tcPr>
          <w:p>
            <w:pPr>
              <w:spacing w:after="0"/>
            </w:pPr>
            <w:r>
              <w:rPr>
                <w:sz w:val="15"/>
              </w:rPr>
            </w:r>
            <w:r>
              <w:rPr>
                <w:b w:val="0"/>
                <w:sz w:val="15"/>
              </w:rPr>
              <w:t>Boolean algebra, K-maps, combinational/sequential circuits, number representation</w:t>
            </w:r>
          </w:p>
        </w:tc>
      </w:tr>
      <w:tr>
        <w:tc>
          <w:tcPr>
            <w:tcW w:type="dxa" w:w="2880"/>
            <w:vAlign w:val="center"/>
          </w:tcPr>
          <w:p>
            <w:pPr>
              <w:spacing w:after="0"/>
            </w:pPr>
            <w:r>
              <w:rPr>
                <w:sz w:val="15"/>
              </w:rPr>
            </w:r>
            <w:r>
              <w:rPr>
                <w:b w:val="0"/>
                <w:sz w:val="15"/>
              </w:rPr>
              <w:t>COA</w:t>
            </w:r>
          </w:p>
        </w:tc>
        <w:tc>
          <w:tcPr>
            <w:tcW w:type="dxa" w:w="9360"/>
            <w:vAlign w:val="center"/>
          </w:tcPr>
          <w:p>
            <w:pPr>
              <w:spacing w:after="0"/>
            </w:pPr>
            <w:r>
              <w:rPr>
                <w:sz w:val="15"/>
              </w:rPr>
            </w:r>
            <w:r>
              <w:rPr>
                <w:b w:val="0"/>
                <w:sz w:val="15"/>
              </w:rPr>
              <w:t>ISA/addressing, ALU/control, memory hierarchy/cache, I/O, pipelining</w:t>
            </w:r>
          </w:p>
        </w:tc>
      </w:tr>
      <w:tr>
        <w:tc>
          <w:tcPr>
            <w:tcW w:type="dxa" w:w="2880"/>
            <w:vAlign w:val="center"/>
          </w:tcPr>
          <w:p>
            <w:pPr>
              <w:spacing w:after="0"/>
            </w:pPr>
            <w:r>
              <w:rPr>
                <w:sz w:val="15"/>
              </w:rPr>
            </w:r>
            <w:r>
              <w:rPr>
                <w:b w:val="0"/>
                <w:sz w:val="15"/>
              </w:rPr>
              <w:t>Programming &amp; Data Structures</w:t>
            </w:r>
          </w:p>
        </w:tc>
        <w:tc>
          <w:tcPr>
            <w:tcW w:type="dxa" w:w="9360"/>
            <w:vAlign w:val="center"/>
          </w:tcPr>
          <w:p>
            <w:pPr>
              <w:spacing w:after="0"/>
            </w:pPr>
            <w:r>
              <w:rPr>
                <w:sz w:val="15"/>
              </w:rPr>
            </w:r>
            <w:r>
              <w:rPr>
                <w:b w:val="0"/>
                <w:sz w:val="15"/>
              </w:rPr>
              <w:t>C, recursion, arrays, stacks, queues, linked lists, trees, heaps, graphs</w:t>
            </w:r>
          </w:p>
        </w:tc>
      </w:tr>
      <w:tr>
        <w:tc>
          <w:tcPr>
            <w:tcW w:type="dxa" w:w="2880"/>
            <w:vAlign w:val="center"/>
          </w:tcPr>
          <w:p>
            <w:pPr>
              <w:spacing w:after="0"/>
            </w:pPr>
            <w:r>
              <w:rPr>
                <w:sz w:val="15"/>
              </w:rPr>
            </w:r>
            <w:r>
              <w:rPr>
                <w:b w:val="0"/>
                <w:sz w:val="15"/>
              </w:rPr>
              <w:t>Algorithms</w:t>
            </w:r>
          </w:p>
        </w:tc>
        <w:tc>
          <w:tcPr>
            <w:tcW w:type="dxa" w:w="9360"/>
            <w:vAlign w:val="center"/>
          </w:tcPr>
          <w:p>
            <w:pPr>
              <w:spacing w:after="0"/>
            </w:pPr>
            <w:r>
              <w:rPr>
                <w:sz w:val="15"/>
              </w:rPr>
            </w:r>
            <w:r>
              <w:rPr>
                <w:b w:val="0"/>
                <w:sz w:val="15"/>
              </w:rPr>
              <w:t>Searching, sorting, hashing, complexity, greedy, DP, divide-and-conquer, graph algorithms</w:t>
            </w:r>
          </w:p>
        </w:tc>
      </w:tr>
      <w:tr>
        <w:tc>
          <w:tcPr>
            <w:tcW w:type="dxa" w:w="2880"/>
            <w:vAlign w:val="center"/>
          </w:tcPr>
          <w:p>
            <w:pPr>
              <w:spacing w:after="0"/>
            </w:pPr>
            <w:r>
              <w:rPr>
                <w:sz w:val="15"/>
              </w:rPr>
            </w:r>
            <w:r>
              <w:rPr>
                <w:b w:val="0"/>
                <w:sz w:val="15"/>
              </w:rPr>
              <w:t>TOC</w:t>
            </w:r>
          </w:p>
        </w:tc>
        <w:tc>
          <w:tcPr>
            <w:tcW w:type="dxa" w:w="9360"/>
            <w:vAlign w:val="center"/>
          </w:tcPr>
          <w:p>
            <w:pPr>
              <w:spacing w:after="0"/>
            </w:pPr>
            <w:r>
              <w:rPr>
                <w:sz w:val="15"/>
              </w:rPr>
            </w:r>
            <w:r>
              <w:rPr>
                <w:b w:val="0"/>
                <w:sz w:val="15"/>
              </w:rPr>
              <w:t>Regular expressions/FA, CFG/PDA, pumping lemma, Turing machines</w:t>
            </w:r>
          </w:p>
        </w:tc>
      </w:tr>
      <w:tr>
        <w:tc>
          <w:tcPr>
            <w:tcW w:type="dxa" w:w="2880"/>
            <w:vAlign w:val="center"/>
          </w:tcPr>
          <w:p>
            <w:pPr>
              <w:spacing w:after="0"/>
            </w:pPr>
            <w:r>
              <w:rPr>
                <w:sz w:val="15"/>
              </w:rPr>
            </w:r>
            <w:r>
              <w:rPr>
                <w:b w:val="0"/>
                <w:sz w:val="15"/>
              </w:rPr>
              <w:t>Compiler Design</w:t>
            </w:r>
          </w:p>
        </w:tc>
        <w:tc>
          <w:tcPr>
            <w:tcW w:type="dxa" w:w="9360"/>
            <w:vAlign w:val="center"/>
          </w:tcPr>
          <w:p>
            <w:pPr>
              <w:spacing w:after="0"/>
            </w:pPr>
            <w:r>
              <w:rPr>
                <w:sz w:val="15"/>
              </w:rPr>
            </w:r>
            <w:r>
              <w:rPr>
                <w:b w:val="0"/>
                <w:sz w:val="15"/>
              </w:rPr>
              <w:t>Lexical analysis, parsing, translation, runtime, intermediate code, optimization/data-flow</w:t>
            </w:r>
          </w:p>
        </w:tc>
      </w:tr>
      <w:tr>
        <w:tc>
          <w:tcPr>
            <w:tcW w:type="dxa" w:w="2880"/>
            <w:vAlign w:val="center"/>
          </w:tcPr>
          <w:p>
            <w:pPr>
              <w:spacing w:after="0"/>
            </w:pPr>
            <w:r>
              <w:rPr>
                <w:sz w:val="15"/>
              </w:rPr>
            </w:r>
            <w:r>
              <w:rPr>
                <w:b w:val="0"/>
                <w:sz w:val="15"/>
              </w:rPr>
              <w:t>Operating Systems</w:t>
            </w:r>
          </w:p>
        </w:tc>
        <w:tc>
          <w:tcPr>
            <w:tcW w:type="dxa" w:w="9360"/>
            <w:vAlign w:val="center"/>
          </w:tcPr>
          <w:p>
            <w:pPr>
              <w:spacing w:after="0"/>
            </w:pPr>
            <w:r>
              <w:rPr>
                <w:sz w:val="15"/>
              </w:rPr>
            </w:r>
            <w:r>
              <w:rPr>
                <w:b w:val="0"/>
                <w:sz w:val="15"/>
              </w:rPr>
              <w:t>Processes, threads, IPC, synchronization, deadlocks, scheduling, memory, virtual memory, file systems</w:t>
            </w:r>
          </w:p>
        </w:tc>
      </w:tr>
      <w:tr>
        <w:tc>
          <w:tcPr>
            <w:tcW w:type="dxa" w:w="2880"/>
            <w:vAlign w:val="center"/>
          </w:tcPr>
          <w:p>
            <w:pPr>
              <w:spacing w:after="0"/>
            </w:pPr>
            <w:r>
              <w:rPr>
                <w:sz w:val="15"/>
              </w:rPr>
            </w:r>
            <w:r>
              <w:rPr>
                <w:b w:val="0"/>
                <w:sz w:val="15"/>
              </w:rPr>
              <w:t>Databases</w:t>
            </w:r>
          </w:p>
        </w:tc>
        <w:tc>
          <w:tcPr>
            <w:tcW w:type="dxa" w:w="9360"/>
            <w:vAlign w:val="center"/>
          </w:tcPr>
          <w:p>
            <w:pPr>
              <w:spacing w:after="0"/>
            </w:pPr>
            <w:r>
              <w:rPr>
                <w:sz w:val="15"/>
              </w:rPr>
            </w:r>
            <w:r>
              <w:rPr>
                <w:b w:val="0"/>
                <w:sz w:val="15"/>
              </w:rPr>
              <w:t>ER, relational algebra/calculus, SQL, constraints, normal forms, indexing, transactions/concurrency</w:t>
            </w:r>
          </w:p>
        </w:tc>
      </w:tr>
      <w:tr>
        <w:tc>
          <w:tcPr>
            <w:tcW w:type="dxa" w:w="2880"/>
            <w:vAlign w:val="center"/>
          </w:tcPr>
          <w:p>
            <w:pPr>
              <w:spacing w:after="0"/>
            </w:pPr>
            <w:r>
              <w:rPr>
                <w:sz w:val="15"/>
              </w:rPr>
            </w:r>
            <w:r>
              <w:rPr>
                <w:b w:val="0"/>
                <w:sz w:val="15"/>
              </w:rPr>
              <w:t>Computer Networks</w:t>
            </w:r>
          </w:p>
        </w:tc>
        <w:tc>
          <w:tcPr>
            <w:tcW w:type="dxa" w:w="9360"/>
            <w:vAlign w:val="center"/>
          </w:tcPr>
          <w:p>
            <w:pPr>
              <w:spacing w:after="0"/>
            </w:pPr>
            <w:r>
              <w:rPr>
                <w:sz w:val="15"/>
              </w:rPr>
            </w:r>
            <w:r>
              <w:rPr>
                <w:b w:val="0"/>
                <w:sz w:val="15"/>
              </w:rPr>
              <w:t>Layering, switching, data link, routing, IPv4/CIDR/NAT, TCP, sockets, DNS, HTTP</w:t>
            </w:r>
          </w:p>
        </w:tc>
      </w:tr>
    </w:tbl>
    <w:p>
      <w:pPr>
        <w:spacing w:after="0"/>
      </w:pPr>
    </w:p>
    <w:p>
      <w:r>
        <w:br w:type="page"/>
      </w:r>
    </w:p>
    <w:p>
      <w:pPr>
        <w:pStyle w:val="Heading1"/>
      </w:pPr>
      <w:r>
        <w:t>9. Month-by-Month Deliverables</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1440"/>
            <w:vAlign w:val="center"/>
            <w:shd w:fill="17365D"/>
          </w:tcPr>
          <w:p>
            <w:pPr>
              <w:spacing w:after="0"/>
            </w:pPr>
            <w:r>
              <w:rPr>
                <w:b/>
                <w:color w:val="FFFFFF"/>
                <w:sz w:val="14"/>
              </w:rPr>
            </w:r>
            <w:r>
              <w:rPr>
                <w:b/>
                <w:color w:val="FFFFFF"/>
                <w:sz w:val="14"/>
              </w:rPr>
              <w:t>Month</w:t>
            </w:r>
          </w:p>
        </w:tc>
        <w:tc>
          <w:tcPr>
            <w:tcW w:type="dxa" w:w="2880"/>
            <w:vAlign w:val="center"/>
            <w:shd w:fill="17365D"/>
          </w:tcPr>
          <w:p>
            <w:pPr>
              <w:spacing w:after="0"/>
            </w:pPr>
            <w:r>
              <w:rPr>
                <w:b/>
                <w:color w:val="FFFFFF"/>
                <w:sz w:val="14"/>
              </w:rPr>
            </w:r>
            <w:r>
              <w:rPr>
                <w:b/>
                <w:color w:val="FFFFFF"/>
                <w:sz w:val="14"/>
              </w:rPr>
              <w:t>GATE</w:t>
            </w:r>
          </w:p>
        </w:tc>
        <w:tc>
          <w:tcPr>
            <w:tcW w:type="dxa" w:w="3024"/>
            <w:vAlign w:val="center"/>
            <w:shd w:fill="17365D"/>
          </w:tcPr>
          <w:p>
            <w:pPr>
              <w:spacing w:after="0"/>
            </w:pPr>
            <w:r>
              <w:rPr>
                <w:b/>
                <w:color w:val="FFFFFF"/>
                <w:sz w:val="14"/>
              </w:rPr>
            </w:r>
            <w:r>
              <w:rPr>
                <w:b/>
                <w:color w:val="FFFFFF"/>
                <w:sz w:val="14"/>
              </w:rPr>
              <w:t>DSA</w:t>
            </w:r>
          </w:p>
        </w:tc>
        <w:tc>
          <w:tcPr>
            <w:tcW w:type="dxa" w:w="2880"/>
            <w:vAlign w:val="center"/>
            <w:shd w:fill="17365D"/>
          </w:tcPr>
          <w:p>
            <w:pPr>
              <w:spacing w:after="0"/>
            </w:pPr>
            <w:r>
              <w:rPr>
                <w:b/>
                <w:color w:val="FFFFFF"/>
                <w:sz w:val="14"/>
              </w:rPr>
            </w:r>
            <w:r>
              <w:rPr>
                <w:b/>
                <w:color w:val="FFFFFF"/>
                <w:sz w:val="14"/>
              </w:rPr>
              <w:t>Cloud / DevOps</w:t>
            </w:r>
          </w:p>
        </w:tc>
        <w:tc>
          <w:tcPr>
            <w:tcW w:type="dxa" w:w="3168"/>
            <w:vAlign w:val="center"/>
            <w:shd w:fill="17365D"/>
          </w:tcPr>
          <w:p>
            <w:pPr>
              <w:spacing w:after="0"/>
            </w:pPr>
            <w:r>
              <w:rPr>
                <w:b/>
                <w:color w:val="FFFFFF"/>
                <w:sz w:val="14"/>
              </w:rPr>
            </w:r>
            <w:r>
              <w:rPr>
                <w:b/>
                <w:color w:val="FFFFFF"/>
                <w:sz w:val="14"/>
              </w:rPr>
              <w:t>Deliverable</w:t>
            </w:r>
          </w:p>
        </w:tc>
      </w:tr>
      <w:tr>
        <w:tc>
          <w:tcPr>
            <w:tcW w:type="dxa" w:w="1440"/>
            <w:vAlign w:val="center"/>
          </w:tcPr>
          <w:p>
            <w:pPr>
              <w:spacing w:after="0"/>
            </w:pPr>
            <w:r>
              <w:rPr>
                <w:sz w:val="14"/>
              </w:rPr>
            </w:r>
            <w:r>
              <w:rPr>
                <w:b w:val="0"/>
                <w:sz w:val="14"/>
              </w:rPr>
              <w:t>September</w:t>
            </w:r>
          </w:p>
        </w:tc>
        <w:tc>
          <w:tcPr>
            <w:tcW w:type="dxa" w:w="2880"/>
            <w:vAlign w:val="center"/>
          </w:tcPr>
          <w:p>
            <w:pPr>
              <w:spacing w:after="0"/>
            </w:pPr>
            <w:r>
              <w:rPr>
                <w:sz w:val="14"/>
              </w:rPr>
            </w:r>
            <w:r>
              <w:rPr>
                <w:b w:val="0"/>
                <w:sz w:val="14"/>
              </w:rPr>
              <w:t>GATE: C + DS + Discrete</w:t>
            </w:r>
          </w:p>
        </w:tc>
        <w:tc>
          <w:tcPr>
            <w:tcW w:type="dxa" w:w="3024"/>
            <w:vAlign w:val="center"/>
          </w:tcPr>
          <w:p>
            <w:pPr>
              <w:spacing w:after="0"/>
            </w:pPr>
            <w:r>
              <w:rPr>
                <w:sz w:val="14"/>
              </w:rPr>
            </w:r>
            <w:r>
              <w:rPr>
                <w:b w:val="0"/>
                <w:sz w:val="14"/>
              </w:rPr>
              <w:t>DSA: foundations, arrays, hashing, binary search, LL</w:t>
            </w:r>
          </w:p>
        </w:tc>
        <w:tc>
          <w:tcPr>
            <w:tcW w:type="dxa" w:w="2880"/>
            <w:vAlign w:val="center"/>
          </w:tcPr>
          <w:p>
            <w:pPr>
              <w:spacing w:after="0"/>
            </w:pPr>
            <w:r>
              <w:rPr>
                <w:sz w:val="14"/>
              </w:rPr>
            </w:r>
            <w:r>
              <w:rPr>
                <w:b w:val="0"/>
                <w:sz w:val="14"/>
              </w:rPr>
              <w:t>Cloud: Linux + networking + Docker intro</w:t>
            </w:r>
          </w:p>
        </w:tc>
        <w:tc>
          <w:tcPr>
            <w:tcW w:type="dxa" w:w="3168"/>
            <w:vAlign w:val="center"/>
          </w:tcPr>
          <w:p>
            <w:pPr>
              <w:spacing w:after="0"/>
            </w:pPr>
            <w:r>
              <w:rPr>
                <w:sz w:val="14"/>
              </w:rPr>
            </w:r>
            <w:r>
              <w:rPr>
                <w:b w:val="0"/>
                <w:sz w:val="14"/>
              </w:rPr>
              <w:t>Linux notes + 30–40 DSA problems + containerized small app</w:t>
            </w:r>
          </w:p>
        </w:tc>
      </w:tr>
      <w:tr>
        <w:tc>
          <w:tcPr>
            <w:tcW w:type="dxa" w:w="1440"/>
            <w:vAlign w:val="center"/>
          </w:tcPr>
          <w:p>
            <w:pPr>
              <w:spacing w:after="0"/>
            </w:pPr>
            <w:r>
              <w:rPr>
                <w:sz w:val="14"/>
              </w:rPr>
            </w:r>
            <w:r>
              <w:rPr>
                <w:b w:val="0"/>
                <w:sz w:val="14"/>
              </w:rPr>
              <w:t>October</w:t>
            </w:r>
          </w:p>
        </w:tc>
        <w:tc>
          <w:tcPr>
            <w:tcW w:type="dxa" w:w="2880"/>
            <w:vAlign w:val="center"/>
          </w:tcPr>
          <w:p>
            <w:pPr>
              <w:spacing w:after="0"/>
            </w:pPr>
            <w:r>
              <w:rPr>
                <w:sz w:val="14"/>
              </w:rPr>
            </w:r>
            <w:r>
              <w:rPr>
                <w:b w:val="0"/>
                <w:sz w:val="14"/>
              </w:rPr>
              <w:t>GATE: Algorithms + Digital Logic + COA</w:t>
            </w:r>
          </w:p>
        </w:tc>
        <w:tc>
          <w:tcPr>
            <w:tcW w:type="dxa" w:w="3024"/>
            <w:vAlign w:val="center"/>
          </w:tcPr>
          <w:p>
            <w:pPr>
              <w:spacing w:after="0"/>
            </w:pPr>
            <w:r>
              <w:rPr>
                <w:sz w:val="14"/>
              </w:rPr>
            </w:r>
            <w:r>
              <w:rPr>
                <w:b w:val="0"/>
                <w:sz w:val="14"/>
              </w:rPr>
              <w:t>DSA: stacks, queues, recursion, trees, heaps</w:t>
            </w:r>
          </w:p>
        </w:tc>
        <w:tc>
          <w:tcPr>
            <w:tcW w:type="dxa" w:w="2880"/>
            <w:vAlign w:val="center"/>
          </w:tcPr>
          <w:p>
            <w:pPr>
              <w:spacing w:after="0"/>
            </w:pPr>
            <w:r>
              <w:rPr>
                <w:sz w:val="14"/>
              </w:rPr>
            </w:r>
            <w:r>
              <w:rPr>
                <w:b w:val="0"/>
                <w:sz w:val="14"/>
              </w:rPr>
              <w:t>Cloud: Docker + GitHub Actions + Azure</w:t>
            </w:r>
          </w:p>
        </w:tc>
        <w:tc>
          <w:tcPr>
            <w:tcW w:type="dxa" w:w="3168"/>
            <w:vAlign w:val="center"/>
          </w:tcPr>
          <w:p>
            <w:pPr>
              <w:spacing w:after="0"/>
            </w:pPr>
            <w:r>
              <w:rPr>
                <w:sz w:val="14"/>
              </w:rPr>
            </w:r>
            <w:r>
              <w:rPr>
                <w:b w:val="0"/>
                <w:sz w:val="14"/>
              </w:rPr>
              <w:t>CI pipeline + first Azure deployment</w:t>
            </w:r>
          </w:p>
        </w:tc>
      </w:tr>
      <w:tr>
        <w:tc>
          <w:tcPr>
            <w:tcW w:type="dxa" w:w="1440"/>
            <w:vAlign w:val="center"/>
          </w:tcPr>
          <w:p>
            <w:pPr>
              <w:spacing w:after="0"/>
            </w:pPr>
            <w:r>
              <w:rPr>
                <w:sz w:val="14"/>
              </w:rPr>
            </w:r>
            <w:r>
              <w:rPr>
                <w:b w:val="0"/>
                <w:sz w:val="14"/>
              </w:rPr>
              <w:t>November</w:t>
            </w:r>
          </w:p>
        </w:tc>
        <w:tc>
          <w:tcPr>
            <w:tcW w:type="dxa" w:w="2880"/>
            <w:vAlign w:val="center"/>
          </w:tcPr>
          <w:p>
            <w:pPr>
              <w:spacing w:after="0"/>
            </w:pPr>
            <w:r>
              <w:rPr>
                <w:sz w:val="14"/>
              </w:rPr>
            </w:r>
            <w:r>
              <w:rPr>
                <w:b w:val="0"/>
                <w:sz w:val="14"/>
              </w:rPr>
              <w:t>GATE: OS + DBMS</w:t>
            </w:r>
          </w:p>
        </w:tc>
        <w:tc>
          <w:tcPr>
            <w:tcW w:type="dxa" w:w="3024"/>
            <w:vAlign w:val="center"/>
          </w:tcPr>
          <w:p>
            <w:pPr>
              <w:spacing w:after="0"/>
            </w:pPr>
            <w:r>
              <w:rPr>
                <w:sz w:val="14"/>
              </w:rPr>
            </w:r>
            <w:r>
              <w:rPr>
                <w:b w:val="0"/>
                <w:sz w:val="14"/>
              </w:rPr>
              <w:t>DSA: graphs</w:t>
            </w:r>
          </w:p>
        </w:tc>
        <w:tc>
          <w:tcPr>
            <w:tcW w:type="dxa" w:w="2880"/>
            <w:vAlign w:val="center"/>
          </w:tcPr>
          <w:p>
            <w:pPr>
              <w:spacing w:after="0"/>
            </w:pPr>
            <w:r>
              <w:rPr>
                <w:sz w:val="14"/>
              </w:rPr>
            </w:r>
            <w:r>
              <w:rPr>
                <w:b w:val="0"/>
                <w:sz w:val="14"/>
              </w:rPr>
              <w:t>Cloud: Kubernetes</w:t>
            </w:r>
          </w:p>
        </w:tc>
        <w:tc>
          <w:tcPr>
            <w:tcW w:type="dxa" w:w="3168"/>
            <w:vAlign w:val="center"/>
          </w:tcPr>
          <w:p>
            <w:pPr>
              <w:spacing w:after="0"/>
            </w:pPr>
            <w:r>
              <w:rPr>
                <w:sz w:val="14"/>
              </w:rPr>
            </w:r>
            <w:r>
              <w:rPr>
                <w:b w:val="0"/>
                <w:sz w:val="14"/>
              </w:rPr>
              <w:t>K8s deployment + expose + debug</w:t>
            </w:r>
          </w:p>
        </w:tc>
      </w:tr>
      <w:tr>
        <w:tc>
          <w:tcPr>
            <w:tcW w:type="dxa" w:w="1440"/>
            <w:vAlign w:val="center"/>
          </w:tcPr>
          <w:p>
            <w:pPr>
              <w:spacing w:after="0"/>
            </w:pPr>
            <w:r>
              <w:rPr>
                <w:sz w:val="14"/>
              </w:rPr>
            </w:r>
            <w:r>
              <w:rPr>
                <w:b w:val="0"/>
                <w:sz w:val="14"/>
              </w:rPr>
              <w:t>December</w:t>
            </w:r>
          </w:p>
        </w:tc>
        <w:tc>
          <w:tcPr>
            <w:tcW w:type="dxa" w:w="2880"/>
            <w:vAlign w:val="center"/>
          </w:tcPr>
          <w:p>
            <w:pPr>
              <w:spacing w:after="0"/>
            </w:pPr>
            <w:r>
              <w:rPr>
                <w:sz w:val="14"/>
              </w:rPr>
            </w:r>
            <w:r>
              <w:rPr>
                <w:b w:val="0"/>
                <w:sz w:val="14"/>
              </w:rPr>
              <w:t>GATE: CN + TOC + Compiler</w:t>
            </w:r>
          </w:p>
        </w:tc>
        <w:tc>
          <w:tcPr>
            <w:tcW w:type="dxa" w:w="3024"/>
            <w:vAlign w:val="center"/>
          </w:tcPr>
          <w:p>
            <w:pPr>
              <w:spacing w:after="0"/>
            </w:pPr>
            <w:r>
              <w:rPr>
                <w:sz w:val="14"/>
              </w:rPr>
            </w:r>
            <w:r>
              <w:rPr>
                <w:b w:val="0"/>
                <w:sz w:val="14"/>
              </w:rPr>
              <w:t>DSA: greedy + DP + graph revision</w:t>
            </w:r>
          </w:p>
        </w:tc>
        <w:tc>
          <w:tcPr>
            <w:tcW w:type="dxa" w:w="2880"/>
            <w:vAlign w:val="center"/>
          </w:tcPr>
          <w:p>
            <w:pPr>
              <w:spacing w:after="0"/>
            </w:pPr>
            <w:r>
              <w:rPr>
                <w:sz w:val="14"/>
              </w:rPr>
            </w:r>
            <w:r>
              <w:rPr>
                <w:b w:val="0"/>
                <w:sz w:val="14"/>
              </w:rPr>
              <w:t>Cloud: Terraform + observability</w:t>
            </w:r>
          </w:p>
        </w:tc>
        <w:tc>
          <w:tcPr>
            <w:tcW w:type="dxa" w:w="3168"/>
            <w:vAlign w:val="center"/>
          </w:tcPr>
          <w:p>
            <w:pPr>
              <w:spacing w:after="0"/>
            </w:pPr>
            <w:r>
              <w:rPr>
                <w:sz w:val="14"/>
              </w:rPr>
            </w:r>
            <w:r>
              <w:rPr>
                <w:b w:val="0"/>
                <w:sz w:val="14"/>
              </w:rPr>
              <w:t>IaC + monitoring + health checks</w:t>
            </w:r>
          </w:p>
        </w:tc>
      </w:tr>
      <w:tr>
        <w:tc>
          <w:tcPr>
            <w:tcW w:type="dxa" w:w="1440"/>
            <w:vAlign w:val="center"/>
          </w:tcPr>
          <w:p>
            <w:pPr>
              <w:spacing w:after="0"/>
            </w:pPr>
            <w:r>
              <w:rPr>
                <w:sz w:val="14"/>
              </w:rPr>
            </w:r>
            <w:r>
              <w:rPr>
                <w:b w:val="0"/>
                <w:sz w:val="14"/>
              </w:rPr>
              <w:t>January</w:t>
            </w:r>
          </w:p>
        </w:tc>
        <w:tc>
          <w:tcPr>
            <w:tcW w:type="dxa" w:w="2880"/>
            <w:vAlign w:val="center"/>
          </w:tcPr>
          <w:p>
            <w:pPr>
              <w:spacing w:after="0"/>
            </w:pPr>
            <w:r>
              <w:rPr>
                <w:sz w:val="14"/>
              </w:rPr>
            </w:r>
            <w:r>
              <w:rPr>
                <w:b w:val="0"/>
                <w:sz w:val="14"/>
              </w:rPr>
              <w:t>GATE: full revision + mocks</w:t>
            </w:r>
          </w:p>
        </w:tc>
        <w:tc>
          <w:tcPr>
            <w:tcW w:type="dxa" w:w="3024"/>
            <w:vAlign w:val="center"/>
          </w:tcPr>
          <w:p>
            <w:pPr>
              <w:spacing w:after="0"/>
            </w:pPr>
            <w:r>
              <w:rPr>
                <w:sz w:val="14"/>
              </w:rPr>
            </w:r>
            <w:r>
              <w:rPr>
                <w:b w:val="0"/>
                <w:sz w:val="14"/>
              </w:rPr>
              <w:t>DSA: mixed interview sets + contests</w:t>
            </w:r>
          </w:p>
        </w:tc>
        <w:tc>
          <w:tcPr>
            <w:tcW w:type="dxa" w:w="2880"/>
            <w:vAlign w:val="center"/>
          </w:tcPr>
          <w:p>
            <w:pPr>
              <w:spacing w:after="0"/>
            </w:pPr>
            <w:r>
              <w:rPr>
                <w:sz w:val="14"/>
              </w:rPr>
            </w:r>
            <w:r>
              <w:rPr>
                <w:b w:val="0"/>
                <w:sz w:val="14"/>
              </w:rPr>
              <w:t>Cloud: flagship project hardening</w:t>
            </w:r>
          </w:p>
        </w:tc>
        <w:tc>
          <w:tcPr>
            <w:tcW w:type="dxa" w:w="3168"/>
            <w:vAlign w:val="center"/>
          </w:tcPr>
          <w:p>
            <w:pPr>
              <w:spacing w:after="0"/>
            </w:pPr>
            <w:r>
              <w:rPr>
                <w:sz w:val="14"/>
              </w:rPr>
            </w:r>
            <w:r>
              <w:rPr>
                <w:b w:val="0"/>
                <w:sz w:val="14"/>
              </w:rPr>
              <w:t>Portfolio project + README + resume bullets</w:t>
            </w:r>
          </w:p>
        </w:tc>
      </w:tr>
      <w:tr>
        <w:tc>
          <w:tcPr>
            <w:tcW w:type="dxa" w:w="1440"/>
            <w:vAlign w:val="center"/>
          </w:tcPr>
          <w:p>
            <w:pPr>
              <w:spacing w:after="0"/>
            </w:pPr>
            <w:r>
              <w:rPr>
                <w:sz w:val="14"/>
              </w:rPr>
            </w:r>
            <w:r>
              <w:rPr>
                <w:b w:val="0"/>
                <w:sz w:val="14"/>
              </w:rPr>
              <w:t>February</w:t>
            </w:r>
          </w:p>
        </w:tc>
        <w:tc>
          <w:tcPr>
            <w:tcW w:type="dxa" w:w="2880"/>
            <w:vAlign w:val="center"/>
          </w:tcPr>
          <w:p>
            <w:pPr>
              <w:spacing w:after="0"/>
            </w:pPr>
            <w:r>
              <w:rPr>
                <w:sz w:val="14"/>
              </w:rPr>
            </w:r>
            <w:r>
              <w:rPr>
                <w:b w:val="0"/>
                <w:sz w:val="14"/>
              </w:rPr>
              <w:t>GATE: final revision + exam</w:t>
            </w:r>
          </w:p>
        </w:tc>
        <w:tc>
          <w:tcPr>
            <w:tcW w:type="dxa" w:w="3024"/>
            <w:vAlign w:val="center"/>
          </w:tcPr>
          <w:p>
            <w:pPr>
              <w:spacing w:after="0"/>
            </w:pPr>
            <w:r>
              <w:rPr>
                <w:sz w:val="14"/>
              </w:rPr>
            </w:r>
            <w:r>
              <w:rPr>
                <w:b w:val="0"/>
                <w:sz w:val="14"/>
              </w:rPr>
              <w:t>DSA: maintenance</w:t>
            </w:r>
          </w:p>
        </w:tc>
        <w:tc>
          <w:tcPr>
            <w:tcW w:type="dxa" w:w="2880"/>
            <w:vAlign w:val="center"/>
          </w:tcPr>
          <w:p>
            <w:pPr>
              <w:spacing w:after="0"/>
            </w:pPr>
            <w:r>
              <w:rPr>
                <w:sz w:val="14"/>
              </w:rPr>
            </w:r>
            <w:r>
              <w:rPr>
                <w:b w:val="0"/>
                <w:sz w:val="14"/>
              </w:rPr>
              <w:t>Cloud: maintenance</w:t>
            </w:r>
          </w:p>
        </w:tc>
        <w:tc>
          <w:tcPr>
            <w:tcW w:type="dxa" w:w="3168"/>
            <w:vAlign w:val="center"/>
          </w:tcPr>
          <w:p>
            <w:pPr>
              <w:spacing w:after="0"/>
            </w:pPr>
            <w:r>
              <w:rPr>
                <w:sz w:val="14"/>
              </w:rPr>
            </w:r>
            <w:r>
              <w:rPr>
                <w:b w:val="0"/>
                <w:sz w:val="14"/>
              </w:rPr>
              <w:t>GATE + return to interviews/projects after exam</w:t>
            </w:r>
          </w:p>
        </w:tc>
      </w:tr>
    </w:tbl>
    <w:p>
      <w:pPr>
        <w:spacing w:after="0"/>
      </w:pPr>
    </w:p>
    <w:p>
      <w:pPr>
        <w:pStyle w:val="Heading2"/>
      </w:pPr>
      <w:r>
        <w:t>Flagship Project</w:t>
      </w:r>
    </w:p>
    <w:p>
      <w:r>
        <w:t>Do not build another disconnected toy project. Take a software project you already understand and progressively turn it into a production-style cloud project.</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720"/>
            <w:vAlign w:val="center"/>
            <w:shd w:fill="17365D"/>
          </w:tcPr>
          <w:p>
            <w:pPr>
              <w:spacing w:after="0"/>
            </w:pPr>
            <w:r>
              <w:rPr>
                <w:b/>
                <w:color w:val="FFFFFF"/>
                <w:sz w:val="15"/>
              </w:rPr>
            </w:r>
            <w:r>
              <w:rPr>
                <w:b/>
                <w:color w:val="FFFFFF"/>
                <w:sz w:val="15"/>
              </w:rPr>
              <w:t>Stage</w:t>
            </w:r>
          </w:p>
        </w:tc>
        <w:tc>
          <w:tcPr>
            <w:tcW w:type="dxa" w:w="3168"/>
            <w:vAlign w:val="center"/>
            <w:shd w:fill="17365D"/>
          </w:tcPr>
          <w:p>
            <w:pPr>
              <w:spacing w:after="0"/>
            </w:pPr>
            <w:r>
              <w:rPr>
                <w:b/>
                <w:color w:val="FFFFFF"/>
                <w:sz w:val="15"/>
              </w:rPr>
            </w:r>
            <w:r>
              <w:rPr>
                <w:b/>
                <w:color w:val="FFFFFF"/>
                <w:sz w:val="15"/>
              </w:rPr>
              <w:t>Build</w:t>
            </w:r>
          </w:p>
        </w:tc>
        <w:tc>
          <w:tcPr>
            <w:tcW w:type="dxa" w:w="3456"/>
            <w:vAlign w:val="center"/>
            <w:shd w:fill="17365D"/>
          </w:tcPr>
          <w:p>
            <w:pPr>
              <w:spacing w:after="0"/>
            </w:pPr>
            <w:r>
              <w:rPr>
                <w:b/>
                <w:color w:val="FFFFFF"/>
                <w:sz w:val="15"/>
              </w:rPr>
            </w:r>
            <w:r>
              <w:rPr>
                <w:b/>
                <w:color w:val="FFFFFF"/>
                <w:sz w:val="15"/>
              </w:rPr>
              <w:t>Skill</w:t>
            </w:r>
          </w:p>
        </w:tc>
        <w:tc>
          <w:tcPr>
            <w:tcW w:type="dxa" w:w="3600"/>
            <w:vAlign w:val="center"/>
            <w:shd w:fill="17365D"/>
          </w:tcPr>
          <w:p>
            <w:pPr>
              <w:spacing w:after="0"/>
            </w:pPr>
            <w:r>
              <w:rPr>
                <w:b/>
                <w:color w:val="FFFFFF"/>
                <w:sz w:val="15"/>
              </w:rPr>
            </w:r>
            <w:r>
              <w:rPr>
                <w:b/>
                <w:color w:val="FFFFFF"/>
                <w:sz w:val="15"/>
              </w:rPr>
              <w:t>Evidence</w:t>
            </w:r>
          </w:p>
        </w:tc>
      </w:tr>
      <w:tr>
        <w:tc>
          <w:tcPr>
            <w:tcW w:type="dxa" w:w="720"/>
            <w:vAlign w:val="center"/>
          </w:tcPr>
          <w:p>
            <w:pPr>
              <w:spacing w:after="0"/>
            </w:pPr>
            <w:r>
              <w:rPr>
                <w:sz w:val="15"/>
              </w:rPr>
            </w:r>
            <w:r>
              <w:rPr>
                <w:b w:val="0"/>
                <w:sz w:val="15"/>
              </w:rPr>
              <w:t>1</w:t>
            </w:r>
          </w:p>
        </w:tc>
        <w:tc>
          <w:tcPr>
            <w:tcW w:type="dxa" w:w="3168"/>
            <w:vAlign w:val="center"/>
          </w:tcPr>
          <w:p>
            <w:pPr>
              <w:spacing w:after="0"/>
            </w:pPr>
            <w:r>
              <w:rPr>
                <w:sz w:val="15"/>
              </w:rPr>
            </w:r>
            <w:r>
              <w:rPr>
                <w:b w:val="0"/>
                <w:sz w:val="15"/>
              </w:rPr>
              <w:t>Dockerize backend + DB</w:t>
            </w:r>
          </w:p>
        </w:tc>
        <w:tc>
          <w:tcPr>
            <w:tcW w:type="dxa" w:w="3456"/>
            <w:vAlign w:val="center"/>
          </w:tcPr>
          <w:p>
            <w:pPr>
              <w:spacing w:after="0"/>
            </w:pPr>
            <w:r>
              <w:rPr>
                <w:sz w:val="15"/>
              </w:rPr>
            </w:r>
            <w:r>
              <w:rPr>
                <w:b w:val="0"/>
                <w:sz w:val="15"/>
              </w:rPr>
              <w:t>Docker, networking, volumes</w:t>
            </w:r>
          </w:p>
        </w:tc>
        <w:tc>
          <w:tcPr>
            <w:tcW w:type="dxa" w:w="3600"/>
            <w:vAlign w:val="center"/>
          </w:tcPr>
          <w:p>
            <w:pPr>
              <w:spacing w:after="0"/>
            </w:pPr>
            <w:r>
              <w:rPr>
                <w:sz w:val="15"/>
              </w:rPr>
            </w:r>
            <w:r>
              <w:rPr>
                <w:b w:val="0"/>
                <w:sz w:val="15"/>
              </w:rPr>
              <w:t>Dockerfile + Compose</w:t>
            </w:r>
          </w:p>
        </w:tc>
      </w:tr>
      <w:tr>
        <w:tc>
          <w:tcPr>
            <w:tcW w:type="dxa" w:w="720"/>
            <w:vAlign w:val="center"/>
          </w:tcPr>
          <w:p>
            <w:pPr>
              <w:spacing w:after="0"/>
            </w:pPr>
            <w:r>
              <w:rPr>
                <w:sz w:val="15"/>
              </w:rPr>
            </w:r>
            <w:r>
              <w:rPr>
                <w:b w:val="0"/>
                <w:sz w:val="15"/>
              </w:rPr>
              <w:t>2</w:t>
            </w:r>
          </w:p>
        </w:tc>
        <w:tc>
          <w:tcPr>
            <w:tcW w:type="dxa" w:w="3168"/>
            <w:vAlign w:val="center"/>
          </w:tcPr>
          <w:p>
            <w:pPr>
              <w:spacing w:after="0"/>
            </w:pPr>
            <w:r>
              <w:rPr>
                <w:sz w:val="15"/>
              </w:rPr>
            </w:r>
            <w:r>
              <w:rPr>
                <w:b w:val="0"/>
                <w:sz w:val="15"/>
              </w:rPr>
              <w:t>Automated tests</w:t>
            </w:r>
          </w:p>
        </w:tc>
        <w:tc>
          <w:tcPr>
            <w:tcW w:type="dxa" w:w="3456"/>
            <w:vAlign w:val="center"/>
          </w:tcPr>
          <w:p>
            <w:pPr>
              <w:spacing w:after="0"/>
            </w:pPr>
            <w:r>
              <w:rPr>
                <w:sz w:val="15"/>
              </w:rPr>
            </w:r>
            <w:r>
              <w:rPr>
                <w:b w:val="0"/>
                <w:sz w:val="15"/>
              </w:rPr>
              <w:t>CI fundamentals</w:t>
            </w:r>
          </w:p>
        </w:tc>
        <w:tc>
          <w:tcPr>
            <w:tcW w:type="dxa" w:w="3600"/>
            <w:vAlign w:val="center"/>
          </w:tcPr>
          <w:p>
            <w:pPr>
              <w:spacing w:after="0"/>
            </w:pPr>
            <w:r>
              <w:rPr>
                <w:sz w:val="15"/>
              </w:rPr>
            </w:r>
            <w:r>
              <w:rPr>
                <w:b w:val="0"/>
                <w:sz w:val="15"/>
              </w:rPr>
              <w:t>GitHub Actions workflow</w:t>
            </w:r>
          </w:p>
        </w:tc>
      </w:tr>
      <w:tr>
        <w:tc>
          <w:tcPr>
            <w:tcW w:type="dxa" w:w="720"/>
            <w:vAlign w:val="center"/>
          </w:tcPr>
          <w:p>
            <w:pPr>
              <w:spacing w:after="0"/>
            </w:pPr>
            <w:r>
              <w:rPr>
                <w:sz w:val="15"/>
              </w:rPr>
            </w:r>
            <w:r>
              <w:rPr>
                <w:b w:val="0"/>
                <w:sz w:val="15"/>
              </w:rPr>
              <w:t>3</w:t>
            </w:r>
          </w:p>
        </w:tc>
        <w:tc>
          <w:tcPr>
            <w:tcW w:type="dxa" w:w="3168"/>
            <w:vAlign w:val="center"/>
          </w:tcPr>
          <w:p>
            <w:pPr>
              <w:spacing w:after="0"/>
            </w:pPr>
            <w:r>
              <w:rPr>
                <w:sz w:val="15"/>
              </w:rPr>
            </w:r>
            <w:r>
              <w:rPr>
                <w:b w:val="0"/>
                <w:sz w:val="15"/>
              </w:rPr>
              <w:t>Build/push image</w:t>
            </w:r>
          </w:p>
        </w:tc>
        <w:tc>
          <w:tcPr>
            <w:tcW w:type="dxa" w:w="3456"/>
            <w:vAlign w:val="center"/>
          </w:tcPr>
          <w:p>
            <w:pPr>
              <w:spacing w:after="0"/>
            </w:pPr>
            <w:r>
              <w:rPr>
                <w:sz w:val="15"/>
              </w:rPr>
            </w:r>
            <w:r>
              <w:rPr>
                <w:b w:val="0"/>
                <w:sz w:val="15"/>
              </w:rPr>
              <w:t>Registry + CI/CD</w:t>
            </w:r>
          </w:p>
        </w:tc>
        <w:tc>
          <w:tcPr>
            <w:tcW w:type="dxa" w:w="3600"/>
            <w:vAlign w:val="center"/>
          </w:tcPr>
          <w:p>
            <w:pPr>
              <w:spacing w:after="0"/>
            </w:pPr>
            <w:r>
              <w:rPr>
                <w:sz w:val="15"/>
              </w:rPr>
            </w:r>
            <w:r>
              <w:rPr>
                <w:b w:val="0"/>
                <w:sz w:val="15"/>
              </w:rPr>
              <w:t>Image in registry</w:t>
            </w:r>
          </w:p>
        </w:tc>
      </w:tr>
      <w:tr>
        <w:tc>
          <w:tcPr>
            <w:tcW w:type="dxa" w:w="720"/>
            <w:vAlign w:val="center"/>
          </w:tcPr>
          <w:p>
            <w:pPr>
              <w:spacing w:after="0"/>
            </w:pPr>
            <w:r>
              <w:rPr>
                <w:sz w:val="15"/>
              </w:rPr>
            </w:r>
            <w:r>
              <w:rPr>
                <w:b w:val="0"/>
                <w:sz w:val="15"/>
              </w:rPr>
              <w:t>4</w:t>
            </w:r>
          </w:p>
        </w:tc>
        <w:tc>
          <w:tcPr>
            <w:tcW w:type="dxa" w:w="3168"/>
            <w:vAlign w:val="center"/>
          </w:tcPr>
          <w:p>
            <w:pPr>
              <w:spacing w:after="0"/>
            </w:pPr>
            <w:r>
              <w:rPr>
                <w:sz w:val="15"/>
              </w:rPr>
            </w:r>
            <w:r>
              <w:rPr>
                <w:b w:val="0"/>
                <w:sz w:val="15"/>
              </w:rPr>
              <w:t>Deploy to Azure</w:t>
            </w:r>
          </w:p>
        </w:tc>
        <w:tc>
          <w:tcPr>
            <w:tcW w:type="dxa" w:w="3456"/>
            <w:vAlign w:val="center"/>
          </w:tcPr>
          <w:p>
            <w:pPr>
              <w:spacing w:after="0"/>
            </w:pPr>
            <w:r>
              <w:rPr>
                <w:sz w:val="15"/>
              </w:rPr>
            </w:r>
            <w:r>
              <w:rPr>
                <w:b w:val="0"/>
                <w:sz w:val="15"/>
              </w:rPr>
              <w:t>Cloud deployment</w:t>
            </w:r>
          </w:p>
        </w:tc>
        <w:tc>
          <w:tcPr>
            <w:tcW w:type="dxa" w:w="3600"/>
            <w:vAlign w:val="center"/>
          </w:tcPr>
          <w:p>
            <w:pPr>
              <w:spacing w:after="0"/>
            </w:pPr>
            <w:r>
              <w:rPr>
                <w:sz w:val="15"/>
              </w:rPr>
            </w:r>
            <w:r>
              <w:rPr>
                <w:b w:val="0"/>
                <w:sz w:val="15"/>
              </w:rPr>
              <w:t>Live environment</w:t>
            </w:r>
          </w:p>
        </w:tc>
      </w:tr>
      <w:tr>
        <w:tc>
          <w:tcPr>
            <w:tcW w:type="dxa" w:w="720"/>
            <w:vAlign w:val="center"/>
          </w:tcPr>
          <w:p>
            <w:pPr>
              <w:spacing w:after="0"/>
            </w:pPr>
            <w:r>
              <w:rPr>
                <w:sz w:val="15"/>
              </w:rPr>
            </w:r>
            <w:r>
              <w:rPr>
                <w:b w:val="0"/>
                <w:sz w:val="15"/>
              </w:rPr>
              <w:t>5</w:t>
            </w:r>
          </w:p>
        </w:tc>
        <w:tc>
          <w:tcPr>
            <w:tcW w:type="dxa" w:w="3168"/>
            <w:vAlign w:val="center"/>
          </w:tcPr>
          <w:p>
            <w:pPr>
              <w:spacing w:after="0"/>
            </w:pPr>
            <w:r>
              <w:rPr>
                <w:sz w:val="15"/>
              </w:rPr>
            </w:r>
            <w:r>
              <w:rPr>
                <w:b w:val="0"/>
                <w:sz w:val="15"/>
              </w:rPr>
              <w:t>Terraform infrastructure</w:t>
            </w:r>
          </w:p>
        </w:tc>
        <w:tc>
          <w:tcPr>
            <w:tcW w:type="dxa" w:w="3456"/>
            <w:vAlign w:val="center"/>
          </w:tcPr>
          <w:p>
            <w:pPr>
              <w:spacing w:after="0"/>
            </w:pPr>
            <w:r>
              <w:rPr>
                <w:sz w:val="15"/>
              </w:rPr>
            </w:r>
            <w:r>
              <w:rPr>
                <w:b w:val="0"/>
                <w:sz w:val="15"/>
              </w:rPr>
              <w:t>IaC</w:t>
            </w:r>
          </w:p>
        </w:tc>
        <w:tc>
          <w:tcPr>
            <w:tcW w:type="dxa" w:w="3600"/>
            <w:vAlign w:val="center"/>
          </w:tcPr>
          <w:p>
            <w:pPr>
              <w:spacing w:after="0"/>
            </w:pPr>
            <w:r>
              <w:rPr>
                <w:sz w:val="15"/>
              </w:rPr>
            </w:r>
            <w:r>
              <w:rPr>
                <w:b w:val="0"/>
                <w:sz w:val="15"/>
              </w:rPr>
              <w:t>main.tf / modules / state</w:t>
            </w:r>
          </w:p>
        </w:tc>
      </w:tr>
      <w:tr>
        <w:tc>
          <w:tcPr>
            <w:tcW w:type="dxa" w:w="720"/>
            <w:vAlign w:val="center"/>
          </w:tcPr>
          <w:p>
            <w:pPr>
              <w:spacing w:after="0"/>
            </w:pPr>
            <w:r>
              <w:rPr>
                <w:sz w:val="15"/>
              </w:rPr>
            </w:r>
            <w:r>
              <w:rPr>
                <w:b w:val="0"/>
                <w:sz w:val="15"/>
              </w:rPr>
              <w:t>6</w:t>
            </w:r>
          </w:p>
        </w:tc>
        <w:tc>
          <w:tcPr>
            <w:tcW w:type="dxa" w:w="3168"/>
            <w:vAlign w:val="center"/>
          </w:tcPr>
          <w:p>
            <w:pPr>
              <w:spacing w:after="0"/>
            </w:pPr>
            <w:r>
              <w:rPr>
                <w:sz w:val="15"/>
              </w:rPr>
            </w:r>
            <w:r>
              <w:rPr>
                <w:b w:val="0"/>
                <w:sz w:val="15"/>
              </w:rPr>
              <w:t>Kubernetes deployment</w:t>
            </w:r>
          </w:p>
        </w:tc>
        <w:tc>
          <w:tcPr>
            <w:tcW w:type="dxa" w:w="3456"/>
            <w:vAlign w:val="center"/>
          </w:tcPr>
          <w:p>
            <w:pPr>
              <w:spacing w:after="0"/>
            </w:pPr>
            <w:r>
              <w:rPr>
                <w:sz w:val="15"/>
              </w:rPr>
            </w:r>
            <w:r>
              <w:rPr>
                <w:b w:val="0"/>
                <w:sz w:val="15"/>
              </w:rPr>
              <w:t>Orchestration</w:t>
            </w:r>
          </w:p>
        </w:tc>
        <w:tc>
          <w:tcPr>
            <w:tcW w:type="dxa" w:w="3600"/>
            <w:vAlign w:val="center"/>
          </w:tcPr>
          <w:p>
            <w:pPr>
              <w:spacing w:after="0"/>
            </w:pPr>
            <w:r>
              <w:rPr>
                <w:sz w:val="15"/>
              </w:rPr>
            </w:r>
            <w:r>
              <w:rPr>
                <w:b w:val="0"/>
                <w:sz w:val="15"/>
              </w:rPr>
              <w:t>Manifests / Helm</w:t>
            </w:r>
          </w:p>
        </w:tc>
      </w:tr>
      <w:tr>
        <w:tc>
          <w:tcPr>
            <w:tcW w:type="dxa" w:w="720"/>
            <w:vAlign w:val="center"/>
          </w:tcPr>
          <w:p>
            <w:pPr>
              <w:spacing w:after="0"/>
            </w:pPr>
            <w:r>
              <w:rPr>
                <w:sz w:val="15"/>
              </w:rPr>
            </w:r>
            <w:r>
              <w:rPr>
                <w:b w:val="0"/>
                <w:sz w:val="15"/>
              </w:rPr>
              <w:t>7</w:t>
            </w:r>
          </w:p>
        </w:tc>
        <w:tc>
          <w:tcPr>
            <w:tcW w:type="dxa" w:w="3168"/>
            <w:vAlign w:val="center"/>
          </w:tcPr>
          <w:p>
            <w:pPr>
              <w:spacing w:after="0"/>
            </w:pPr>
            <w:r>
              <w:rPr>
                <w:sz w:val="15"/>
              </w:rPr>
            </w:r>
            <w:r>
              <w:rPr>
                <w:b w:val="0"/>
                <w:sz w:val="15"/>
              </w:rPr>
              <w:t>Monitoring</w:t>
            </w:r>
          </w:p>
        </w:tc>
        <w:tc>
          <w:tcPr>
            <w:tcW w:type="dxa" w:w="3456"/>
            <w:vAlign w:val="center"/>
          </w:tcPr>
          <w:p>
            <w:pPr>
              <w:spacing w:after="0"/>
            </w:pPr>
            <w:r>
              <w:rPr>
                <w:sz w:val="15"/>
              </w:rPr>
            </w:r>
            <w:r>
              <w:rPr>
                <w:b w:val="0"/>
                <w:sz w:val="15"/>
              </w:rPr>
              <w:t>Logs / metrics / alerts</w:t>
            </w:r>
          </w:p>
        </w:tc>
        <w:tc>
          <w:tcPr>
            <w:tcW w:type="dxa" w:w="3600"/>
            <w:vAlign w:val="center"/>
          </w:tcPr>
          <w:p>
            <w:pPr>
              <w:spacing w:after="0"/>
            </w:pPr>
            <w:r>
              <w:rPr>
                <w:sz w:val="15"/>
              </w:rPr>
            </w:r>
            <w:r>
              <w:rPr>
                <w:b w:val="0"/>
                <w:sz w:val="15"/>
              </w:rPr>
              <w:t>Dashboard + health endpoint</w:t>
            </w:r>
          </w:p>
        </w:tc>
      </w:tr>
      <w:tr>
        <w:tc>
          <w:tcPr>
            <w:tcW w:type="dxa" w:w="720"/>
            <w:vAlign w:val="center"/>
          </w:tcPr>
          <w:p>
            <w:pPr>
              <w:spacing w:after="0"/>
            </w:pPr>
            <w:r>
              <w:rPr>
                <w:sz w:val="15"/>
              </w:rPr>
            </w:r>
            <w:r>
              <w:rPr>
                <w:b w:val="0"/>
                <w:sz w:val="15"/>
              </w:rPr>
              <w:t>8</w:t>
            </w:r>
          </w:p>
        </w:tc>
        <w:tc>
          <w:tcPr>
            <w:tcW w:type="dxa" w:w="3168"/>
            <w:vAlign w:val="center"/>
          </w:tcPr>
          <w:p>
            <w:pPr>
              <w:spacing w:after="0"/>
            </w:pPr>
            <w:r>
              <w:rPr>
                <w:sz w:val="15"/>
              </w:rPr>
            </w:r>
            <w:r>
              <w:rPr>
                <w:b w:val="0"/>
                <w:sz w:val="15"/>
              </w:rPr>
              <w:t>Documentation</w:t>
            </w:r>
          </w:p>
        </w:tc>
        <w:tc>
          <w:tcPr>
            <w:tcW w:type="dxa" w:w="3456"/>
            <w:vAlign w:val="center"/>
          </w:tcPr>
          <w:p>
            <w:pPr>
              <w:spacing w:after="0"/>
            </w:pPr>
            <w:r>
              <w:rPr>
                <w:sz w:val="15"/>
              </w:rPr>
            </w:r>
            <w:r>
              <w:rPr>
                <w:b w:val="0"/>
                <w:sz w:val="15"/>
              </w:rPr>
              <w:t>Engineering communication</w:t>
            </w:r>
          </w:p>
        </w:tc>
        <w:tc>
          <w:tcPr>
            <w:tcW w:type="dxa" w:w="3600"/>
            <w:vAlign w:val="center"/>
          </w:tcPr>
          <w:p>
            <w:pPr>
              <w:spacing w:after="0"/>
            </w:pPr>
            <w:r>
              <w:rPr>
                <w:sz w:val="15"/>
              </w:rPr>
            </w:r>
            <w:r>
              <w:rPr>
                <w:b w:val="0"/>
                <w:sz w:val="15"/>
              </w:rPr>
              <w:t>Architecture + runbook</w:t>
            </w:r>
          </w:p>
        </w:tc>
      </w:tr>
    </w:tbl>
    <w:p>
      <w:pPr>
        <w:spacing w:after="0"/>
      </w:pPr>
    </w:p>
    <w:p>
      <w:r>
        <w:br w:type="page"/>
      </w:r>
    </w:p>
    <w:p>
      <w:pPr>
        <w:pStyle w:val="Heading1"/>
      </w:pPr>
      <w:r>
        <w:t>10. How to Use AI Without Becoming Dependent</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728"/>
            <w:vAlign w:val="center"/>
            <w:shd w:fill="17365D"/>
          </w:tcPr>
          <w:p>
            <w:pPr>
              <w:spacing w:after="0"/>
            </w:pPr>
            <w:r>
              <w:rPr>
                <w:b/>
                <w:color w:val="FFFFFF"/>
                <w:sz w:val="14"/>
              </w:rPr>
            </w:r>
            <w:r>
              <w:rPr>
                <w:b/>
                <w:color w:val="FFFFFF"/>
                <w:sz w:val="14"/>
              </w:rPr>
              <w:t>Situation</w:t>
            </w:r>
          </w:p>
        </w:tc>
        <w:tc>
          <w:tcPr>
            <w:tcW w:type="dxa" w:w="3456"/>
            <w:vAlign w:val="center"/>
            <w:shd w:fill="17365D"/>
          </w:tcPr>
          <w:p>
            <w:pPr>
              <w:spacing w:after="0"/>
            </w:pPr>
            <w:r>
              <w:rPr>
                <w:b/>
                <w:color w:val="FFFFFF"/>
                <w:sz w:val="14"/>
              </w:rPr>
            </w:r>
            <w:r>
              <w:rPr>
                <w:b/>
                <w:color w:val="FFFFFF"/>
                <w:sz w:val="14"/>
              </w:rPr>
              <w:t>Bad use</w:t>
            </w:r>
          </w:p>
        </w:tc>
        <w:tc>
          <w:tcPr>
            <w:tcW w:type="dxa" w:w="4464"/>
            <w:vAlign w:val="center"/>
            <w:shd w:fill="17365D"/>
          </w:tcPr>
          <w:p>
            <w:pPr>
              <w:spacing w:after="0"/>
            </w:pPr>
            <w:r>
              <w:rPr>
                <w:b/>
                <w:color w:val="FFFFFF"/>
                <w:sz w:val="14"/>
              </w:rPr>
            </w:r>
            <w:r>
              <w:rPr>
                <w:b/>
                <w:color w:val="FFFFFF"/>
                <w:sz w:val="14"/>
              </w:rPr>
              <w:t>Good use</w:t>
            </w:r>
          </w:p>
        </w:tc>
        <w:tc>
          <w:tcPr>
            <w:tcW w:type="dxa" w:w="2304"/>
            <w:vAlign w:val="center"/>
            <w:shd w:fill="17365D"/>
          </w:tcPr>
          <w:p>
            <w:pPr>
              <w:spacing w:after="0"/>
            </w:pPr>
            <w:r>
              <w:rPr>
                <w:b/>
                <w:color w:val="FFFFFF"/>
                <w:sz w:val="14"/>
              </w:rPr>
            </w:r>
            <w:r>
              <w:rPr>
                <w:b/>
                <w:color w:val="FFFFFF"/>
                <w:sz w:val="14"/>
              </w:rPr>
              <w:t>Rule</w:t>
            </w:r>
          </w:p>
        </w:tc>
      </w:tr>
      <w:tr>
        <w:tc>
          <w:tcPr>
            <w:tcW w:type="dxa" w:w="1728"/>
            <w:vAlign w:val="center"/>
          </w:tcPr>
          <w:p>
            <w:pPr>
              <w:spacing w:after="0"/>
            </w:pPr>
            <w:r>
              <w:rPr>
                <w:sz w:val="14"/>
              </w:rPr>
            </w:r>
            <w:r>
              <w:rPr>
                <w:b w:val="0"/>
                <w:sz w:val="14"/>
              </w:rPr>
              <w:t>DSA</w:t>
            </w:r>
          </w:p>
        </w:tc>
        <w:tc>
          <w:tcPr>
            <w:tcW w:type="dxa" w:w="3456"/>
            <w:vAlign w:val="center"/>
          </w:tcPr>
          <w:p>
            <w:pPr>
              <w:spacing w:after="0"/>
            </w:pPr>
            <w:r>
              <w:rPr>
                <w:sz w:val="14"/>
              </w:rPr>
            </w:r>
            <w:r>
              <w:rPr>
                <w:b w:val="0"/>
                <w:sz w:val="14"/>
              </w:rPr>
              <w:t>Ask for complete code immediately</w:t>
            </w:r>
          </w:p>
        </w:tc>
        <w:tc>
          <w:tcPr>
            <w:tcW w:type="dxa" w:w="4464"/>
            <w:vAlign w:val="center"/>
          </w:tcPr>
          <w:p>
            <w:pPr>
              <w:spacing w:after="0"/>
            </w:pPr>
            <w:r>
              <w:rPr>
                <w:sz w:val="14"/>
              </w:rPr>
            </w:r>
            <w:r>
              <w:rPr>
                <w:b w:val="0"/>
                <w:sz w:val="14"/>
              </w:rPr>
              <w:t>Ask for a hint about the pattern</w:t>
            </w:r>
          </w:p>
        </w:tc>
        <w:tc>
          <w:tcPr>
            <w:tcW w:type="dxa" w:w="2304"/>
            <w:vAlign w:val="center"/>
          </w:tcPr>
          <w:p>
            <w:pPr>
              <w:spacing w:after="0"/>
            </w:pPr>
            <w:r>
              <w:rPr>
                <w:sz w:val="14"/>
              </w:rPr>
            </w:r>
            <w:r>
              <w:rPr>
                <w:b w:val="0"/>
                <w:sz w:val="14"/>
              </w:rPr>
              <w:t>20–30 min struggle first</w:t>
            </w:r>
          </w:p>
        </w:tc>
      </w:tr>
      <w:tr>
        <w:tc>
          <w:tcPr>
            <w:tcW w:type="dxa" w:w="1728"/>
            <w:vAlign w:val="center"/>
          </w:tcPr>
          <w:p>
            <w:pPr>
              <w:spacing w:after="0"/>
            </w:pPr>
            <w:r>
              <w:rPr>
                <w:sz w:val="14"/>
              </w:rPr>
            </w:r>
            <w:r>
              <w:rPr>
                <w:b w:val="0"/>
                <w:sz w:val="14"/>
              </w:rPr>
              <w:t>Linux error</w:t>
            </w:r>
          </w:p>
        </w:tc>
        <w:tc>
          <w:tcPr>
            <w:tcW w:type="dxa" w:w="3456"/>
            <w:vAlign w:val="center"/>
          </w:tcPr>
          <w:p>
            <w:pPr>
              <w:spacing w:after="0"/>
            </w:pPr>
            <w:r>
              <w:rPr>
                <w:sz w:val="14"/>
              </w:rPr>
            </w:r>
            <w:r>
              <w:rPr>
                <w:b w:val="0"/>
                <w:sz w:val="14"/>
              </w:rPr>
              <w:t>Paste error and copy command</w:t>
            </w:r>
          </w:p>
        </w:tc>
        <w:tc>
          <w:tcPr>
            <w:tcW w:type="dxa" w:w="4464"/>
            <w:vAlign w:val="center"/>
          </w:tcPr>
          <w:p>
            <w:pPr>
              <w:spacing w:after="0"/>
            </w:pPr>
            <w:r>
              <w:rPr>
                <w:sz w:val="14"/>
              </w:rPr>
            </w:r>
            <w:r>
              <w:rPr>
                <w:b w:val="0"/>
                <w:sz w:val="14"/>
              </w:rPr>
              <w:t>Understand the error + inspect logs</w:t>
            </w:r>
          </w:p>
        </w:tc>
        <w:tc>
          <w:tcPr>
            <w:tcW w:type="dxa" w:w="2304"/>
            <w:vAlign w:val="center"/>
          </w:tcPr>
          <w:p>
            <w:pPr>
              <w:spacing w:after="0"/>
            </w:pPr>
            <w:r>
              <w:rPr>
                <w:sz w:val="14"/>
              </w:rPr>
            </w:r>
            <w:r>
              <w:rPr>
                <w:b w:val="0"/>
                <w:sz w:val="14"/>
              </w:rPr>
              <w:t>Understand every command</w:t>
            </w:r>
          </w:p>
        </w:tc>
      </w:tr>
      <w:tr>
        <w:tc>
          <w:tcPr>
            <w:tcW w:type="dxa" w:w="1728"/>
            <w:vAlign w:val="center"/>
          </w:tcPr>
          <w:p>
            <w:pPr>
              <w:spacing w:after="0"/>
            </w:pPr>
            <w:r>
              <w:rPr>
                <w:sz w:val="14"/>
              </w:rPr>
            </w:r>
            <w:r>
              <w:rPr>
                <w:b w:val="0"/>
                <w:sz w:val="14"/>
              </w:rPr>
              <w:t>Docker failure</w:t>
            </w:r>
          </w:p>
        </w:tc>
        <w:tc>
          <w:tcPr>
            <w:tcW w:type="dxa" w:w="3456"/>
            <w:vAlign w:val="center"/>
          </w:tcPr>
          <w:p>
            <w:pPr>
              <w:spacing w:after="0"/>
            </w:pPr>
            <w:r>
              <w:rPr>
                <w:sz w:val="14"/>
              </w:rPr>
            </w:r>
            <w:r>
              <w:rPr>
                <w:b w:val="0"/>
                <w:sz w:val="14"/>
              </w:rPr>
              <w:t>Ask AI to rewrite Dockerfile</w:t>
            </w:r>
          </w:p>
        </w:tc>
        <w:tc>
          <w:tcPr>
            <w:tcW w:type="dxa" w:w="4464"/>
            <w:vAlign w:val="center"/>
          </w:tcPr>
          <w:p>
            <w:pPr>
              <w:spacing w:after="0"/>
            </w:pPr>
            <w:r>
              <w:rPr>
                <w:sz w:val="14"/>
              </w:rPr>
            </w:r>
            <w:r>
              <w:rPr>
                <w:b w:val="0"/>
                <w:sz w:val="14"/>
              </w:rPr>
              <w:t>Read build output + inspect image/container/network</w:t>
            </w:r>
          </w:p>
        </w:tc>
        <w:tc>
          <w:tcPr>
            <w:tcW w:type="dxa" w:w="2304"/>
            <w:vAlign w:val="center"/>
          </w:tcPr>
          <w:p>
            <w:pPr>
              <w:spacing w:after="0"/>
            </w:pPr>
            <w:r>
              <w:rPr>
                <w:sz w:val="14"/>
              </w:rPr>
            </w:r>
            <w:r>
              <w:rPr>
                <w:b w:val="0"/>
                <w:sz w:val="14"/>
              </w:rPr>
              <w:t>Fix one layer at a time</w:t>
            </w:r>
          </w:p>
        </w:tc>
      </w:tr>
      <w:tr>
        <w:tc>
          <w:tcPr>
            <w:tcW w:type="dxa" w:w="1728"/>
            <w:vAlign w:val="center"/>
          </w:tcPr>
          <w:p>
            <w:pPr>
              <w:spacing w:after="0"/>
            </w:pPr>
            <w:r>
              <w:rPr>
                <w:sz w:val="14"/>
              </w:rPr>
            </w:r>
            <w:r>
              <w:rPr>
                <w:b w:val="0"/>
                <w:sz w:val="14"/>
              </w:rPr>
              <w:t>Kubernetes</w:t>
            </w:r>
          </w:p>
        </w:tc>
        <w:tc>
          <w:tcPr>
            <w:tcW w:type="dxa" w:w="3456"/>
            <w:vAlign w:val="center"/>
          </w:tcPr>
          <w:p>
            <w:pPr>
              <w:spacing w:after="0"/>
            </w:pPr>
            <w:r>
              <w:rPr>
                <w:sz w:val="14"/>
              </w:rPr>
            </w:r>
            <w:r>
              <w:rPr>
                <w:b w:val="0"/>
                <w:sz w:val="14"/>
              </w:rPr>
              <w:t>Ask AI for YAML</w:t>
            </w:r>
          </w:p>
        </w:tc>
        <w:tc>
          <w:tcPr>
            <w:tcW w:type="dxa" w:w="4464"/>
            <w:vAlign w:val="center"/>
          </w:tcPr>
          <w:p>
            <w:pPr>
              <w:spacing w:after="0"/>
            </w:pPr>
            <w:r>
              <w:rPr>
                <w:sz w:val="14"/>
              </w:rPr>
            </w:r>
            <w:r>
              <w:rPr>
                <w:b w:val="0"/>
                <w:sz w:val="14"/>
              </w:rPr>
              <w:t>Use describe/logs/events and form a hypothesis</w:t>
            </w:r>
          </w:p>
        </w:tc>
        <w:tc>
          <w:tcPr>
            <w:tcW w:type="dxa" w:w="2304"/>
            <w:vAlign w:val="center"/>
          </w:tcPr>
          <w:p>
            <w:pPr>
              <w:spacing w:after="0"/>
            </w:pPr>
            <w:r>
              <w:rPr>
                <w:sz w:val="14"/>
              </w:rPr>
            </w:r>
            <w:r>
              <w:rPr>
                <w:b w:val="0"/>
                <w:sz w:val="14"/>
              </w:rPr>
              <w:t>Diagnose before changing</w:t>
            </w:r>
          </w:p>
        </w:tc>
      </w:tr>
      <w:tr>
        <w:tc>
          <w:tcPr>
            <w:tcW w:type="dxa" w:w="1728"/>
            <w:vAlign w:val="center"/>
          </w:tcPr>
          <w:p>
            <w:pPr>
              <w:spacing w:after="0"/>
            </w:pPr>
            <w:r>
              <w:rPr>
                <w:sz w:val="14"/>
              </w:rPr>
            </w:r>
            <w:r>
              <w:rPr>
                <w:b w:val="0"/>
                <w:sz w:val="14"/>
              </w:rPr>
              <w:t>Terraform</w:t>
            </w:r>
          </w:p>
        </w:tc>
        <w:tc>
          <w:tcPr>
            <w:tcW w:type="dxa" w:w="3456"/>
            <w:vAlign w:val="center"/>
          </w:tcPr>
          <w:p>
            <w:pPr>
              <w:spacing w:after="0"/>
            </w:pPr>
            <w:r>
              <w:rPr>
                <w:sz w:val="14"/>
              </w:rPr>
            </w:r>
            <w:r>
              <w:rPr>
                <w:b w:val="0"/>
                <w:sz w:val="14"/>
              </w:rPr>
              <w:t>Generate whole infrastructure</w:t>
            </w:r>
          </w:p>
        </w:tc>
        <w:tc>
          <w:tcPr>
            <w:tcW w:type="dxa" w:w="4464"/>
            <w:vAlign w:val="center"/>
          </w:tcPr>
          <w:p>
            <w:pPr>
              <w:spacing w:after="0"/>
            </w:pPr>
            <w:r>
              <w:rPr>
                <w:sz w:val="14"/>
              </w:rPr>
            </w:r>
            <w:r>
              <w:rPr>
                <w:b w:val="0"/>
                <w:sz w:val="14"/>
              </w:rPr>
              <w:t>Write small resources + inspect plan</w:t>
            </w:r>
          </w:p>
        </w:tc>
        <w:tc>
          <w:tcPr>
            <w:tcW w:type="dxa" w:w="2304"/>
            <w:vAlign w:val="center"/>
          </w:tcPr>
          <w:p>
            <w:pPr>
              <w:spacing w:after="0"/>
            </w:pPr>
            <w:r>
              <w:rPr>
                <w:sz w:val="14"/>
              </w:rPr>
            </w:r>
            <w:r>
              <w:rPr>
                <w:b w:val="0"/>
                <w:sz w:val="14"/>
              </w:rPr>
              <w:t>Never apply blindly</w:t>
            </w:r>
          </w:p>
        </w:tc>
      </w:tr>
      <w:tr>
        <w:tc>
          <w:tcPr>
            <w:tcW w:type="dxa" w:w="1728"/>
            <w:vAlign w:val="center"/>
          </w:tcPr>
          <w:p>
            <w:pPr>
              <w:spacing w:after="0"/>
            </w:pPr>
            <w:r>
              <w:rPr>
                <w:sz w:val="14"/>
              </w:rPr>
            </w:r>
            <w:r>
              <w:rPr>
                <w:b w:val="0"/>
                <w:sz w:val="14"/>
              </w:rPr>
              <w:t>Interview</w:t>
            </w:r>
          </w:p>
        </w:tc>
        <w:tc>
          <w:tcPr>
            <w:tcW w:type="dxa" w:w="3456"/>
            <w:vAlign w:val="center"/>
          </w:tcPr>
          <w:p>
            <w:pPr>
              <w:spacing w:after="0"/>
            </w:pPr>
            <w:r>
              <w:rPr>
                <w:sz w:val="14"/>
              </w:rPr>
            </w:r>
            <w:r>
              <w:rPr>
                <w:b w:val="0"/>
                <w:sz w:val="14"/>
              </w:rPr>
              <w:t>Memorize AI answers</w:t>
            </w:r>
          </w:p>
        </w:tc>
        <w:tc>
          <w:tcPr>
            <w:tcW w:type="dxa" w:w="4464"/>
            <w:vAlign w:val="center"/>
          </w:tcPr>
          <w:p>
            <w:pPr>
              <w:spacing w:after="0"/>
            </w:pPr>
            <w:r>
              <w:rPr>
                <w:sz w:val="14"/>
              </w:rPr>
            </w:r>
            <w:r>
              <w:rPr>
                <w:b w:val="0"/>
                <w:sz w:val="14"/>
              </w:rPr>
              <w:t>Explain concepts aloud + whiteboard</w:t>
            </w:r>
          </w:p>
        </w:tc>
        <w:tc>
          <w:tcPr>
            <w:tcW w:type="dxa" w:w="2304"/>
            <w:vAlign w:val="center"/>
          </w:tcPr>
          <w:p>
            <w:pPr>
              <w:spacing w:after="0"/>
            </w:pPr>
            <w:r>
              <w:rPr>
                <w:sz w:val="14"/>
              </w:rPr>
            </w:r>
            <w:r>
              <w:rPr>
                <w:b w:val="0"/>
                <w:sz w:val="14"/>
              </w:rPr>
              <w:t>If you cannot explain it, you don't know it</w:t>
            </w:r>
          </w:p>
        </w:tc>
      </w:tr>
    </w:tbl>
    <w:p>
      <w:pPr>
        <w:spacing w:after="0"/>
      </w:pPr>
    </w:p>
    <w:tbl>
      <w:tblPr>
        <w:tblW w:type="auto" w:w="0"/>
        <w:tblLook w:firstColumn="1" w:firstRow="1" w:lastColumn="0" w:lastRow="0" w:noHBand="0" w:noVBand="1" w:val="04A0"/>
      </w:tblPr>
      <w:tblGrid>
        <w:gridCol w:w="10656"/>
      </w:tblGrid>
      <w:tr>
        <w:tc>
          <w:tcPr>
            <w:tcW w:type="dxa" w:w="10656"/>
            <w:shd w:fill="D9EAF7"/>
          </w:tcPr>
          <w:p>
            <w:pPr>
              <w:spacing w:after="40"/>
            </w:pPr>
            <w:r>
              <w:rPr>
                <w:b/>
                <w:color w:val="17365D"/>
                <w:sz w:val="20"/>
              </w:rPr>
              <w:t>THE TEST</w:t>
            </w:r>
          </w:p>
          <w:p>
            <w:pPr>
              <w:spacing w:after="0"/>
            </w:pPr>
            <w:r>
              <w:rPr>
                <w:sz w:val="17"/>
              </w:rPr>
              <w:t>Close the AI/chat window and rebuild the thing from scratch. If you cannot, return to the concept and repeat it. This matters especially for DSA, Linux, Docker, Kubernetes and Terraform.</w:t>
            </w:r>
          </w:p>
        </w:tc>
      </w:tr>
    </w:tbl>
    <w:p>
      <w:pPr>
        <w:pStyle w:val="Heading1"/>
      </w:pPr>
      <w:r>
        <w:t>11. Resume Strategy</w:t>
      </w:r>
    </w:p>
    <w:tbl>
      <w:tblPr>
        <w:tblStyle w:val="TableGrid"/>
        <w:tblW w:type="auto" w:w="0"/>
        <w:jc w:val="center"/>
        <w:tblLook w:firstColumn="1" w:firstRow="1" w:lastColumn="0" w:lastRow="0" w:noHBand="0" w:noVBand="1" w:val="04A0"/>
      </w:tblPr>
      <w:tblGrid>
        <w:gridCol w:w="3552"/>
        <w:gridCol w:w="3552"/>
        <w:gridCol w:w="3552"/>
      </w:tblGrid>
      <w:tr>
        <w:tc>
          <w:tcPr>
            <w:tcW w:type="dxa" w:w="2160"/>
            <w:vAlign w:val="center"/>
            <w:shd w:fill="17365D"/>
          </w:tcPr>
          <w:p>
            <w:pPr>
              <w:spacing w:after="0"/>
            </w:pPr>
            <w:r>
              <w:rPr>
                <w:b/>
                <w:color w:val="FFFFFF"/>
                <w:sz w:val="16"/>
              </w:rPr>
            </w:r>
            <w:r>
              <w:rPr>
                <w:b/>
                <w:color w:val="FFFFFF"/>
                <w:sz w:val="16"/>
              </w:rPr>
              <w:t>Direction</w:t>
            </w:r>
          </w:p>
        </w:tc>
        <w:tc>
          <w:tcPr>
            <w:tcW w:type="dxa" w:w="4608"/>
            <w:vAlign w:val="center"/>
            <w:shd w:fill="17365D"/>
          </w:tcPr>
          <w:p>
            <w:pPr>
              <w:spacing w:after="0"/>
            </w:pPr>
            <w:r>
              <w:rPr>
                <w:b/>
                <w:color w:val="FFFFFF"/>
                <w:sz w:val="16"/>
              </w:rPr>
            </w:r>
            <w:r>
              <w:rPr>
                <w:b/>
                <w:color w:val="FFFFFF"/>
                <w:sz w:val="16"/>
              </w:rPr>
              <w:t>What to prove</w:t>
            </w:r>
          </w:p>
        </w:tc>
        <w:tc>
          <w:tcPr>
            <w:tcW w:type="dxa" w:w="4896"/>
            <w:vAlign w:val="center"/>
            <w:shd w:fill="17365D"/>
          </w:tcPr>
          <w:p>
            <w:pPr>
              <w:spacing w:after="0"/>
            </w:pPr>
            <w:r>
              <w:rPr>
                <w:b/>
                <w:color w:val="FFFFFF"/>
                <w:sz w:val="16"/>
              </w:rPr>
            </w:r>
            <w:r>
              <w:rPr>
                <w:b/>
                <w:color w:val="FFFFFF"/>
                <w:sz w:val="16"/>
              </w:rPr>
              <w:t>Evidence</w:t>
            </w:r>
          </w:p>
        </w:tc>
      </w:tr>
      <w:tr>
        <w:tc>
          <w:tcPr>
            <w:tcW w:type="dxa" w:w="2160"/>
            <w:vAlign w:val="center"/>
          </w:tcPr>
          <w:p>
            <w:pPr>
              <w:spacing w:after="0"/>
            </w:pPr>
            <w:r>
              <w:rPr>
                <w:sz w:val="16"/>
              </w:rPr>
            </w:r>
            <w:r>
              <w:rPr>
                <w:b w:val="0"/>
                <w:sz w:val="16"/>
              </w:rPr>
              <w:t>Docker / CI/CD</w:t>
            </w:r>
          </w:p>
        </w:tc>
        <w:tc>
          <w:tcPr>
            <w:tcW w:type="dxa" w:w="4608"/>
            <w:vAlign w:val="center"/>
          </w:tcPr>
          <w:p>
            <w:pPr>
              <w:spacing w:after="0"/>
            </w:pPr>
            <w:r>
              <w:rPr>
                <w:sz w:val="16"/>
              </w:rPr>
            </w:r>
            <w:r>
              <w:rPr>
                <w:b w:val="0"/>
                <w:sz w:val="16"/>
              </w:rPr>
              <w:t>Docker + GitHub Actions + registry + deployment</w:t>
            </w:r>
          </w:p>
        </w:tc>
        <w:tc>
          <w:tcPr>
            <w:tcW w:type="dxa" w:w="4896"/>
            <w:vAlign w:val="center"/>
          </w:tcPr>
          <w:p>
            <w:pPr>
              <w:spacing w:after="0"/>
            </w:pPr>
            <w:r>
              <w:rPr>
                <w:sz w:val="16"/>
              </w:rPr>
            </w:r>
            <w:r>
              <w:rPr>
                <w:b w:val="0"/>
                <w:sz w:val="16"/>
              </w:rPr>
              <w:t>Show workflow files and explain every stage</w:t>
            </w:r>
          </w:p>
        </w:tc>
      </w:tr>
      <w:tr>
        <w:tc>
          <w:tcPr>
            <w:tcW w:type="dxa" w:w="2160"/>
            <w:vAlign w:val="center"/>
          </w:tcPr>
          <w:p>
            <w:pPr>
              <w:spacing w:after="0"/>
            </w:pPr>
            <w:r>
              <w:rPr>
                <w:sz w:val="16"/>
              </w:rPr>
            </w:r>
            <w:r>
              <w:rPr>
                <w:b w:val="0"/>
                <w:sz w:val="16"/>
              </w:rPr>
              <w:t>Azure</w:t>
            </w:r>
          </w:p>
        </w:tc>
        <w:tc>
          <w:tcPr>
            <w:tcW w:type="dxa" w:w="4608"/>
            <w:vAlign w:val="center"/>
          </w:tcPr>
          <w:p>
            <w:pPr>
              <w:spacing w:after="0"/>
            </w:pPr>
            <w:r>
              <w:rPr>
                <w:sz w:val="16"/>
              </w:rPr>
            </w:r>
            <w:r>
              <w:rPr>
                <w:b w:val="0"/>
                <w:sz w:val="16"/>
              </w:rPr>
              <w:t>Azure deployment + networking + monitoring</w:t>
            </w:r>
          </w:p>
        </w:tc>
        <w:tc>
          <w:tcPr>
            <w:tcW w:type="dxa" w:w="4896"/>
            <w:vAlign w:val="center"/>
          </w:tcPr>
          <w:p>
            <w:pPr>
              <w:spacing w:after="0"/>
            </w:pPr>
            <w:r>
              <w:rPr>
                <w:sz w:val="16"/>
              </w:rPr>
            </w:r>
            <w:r>
              <w:rPr>
                <w:b w:val="0"/>
                <w:sz w:val="16"/>
              </w:rPr>
              <w:t>Show architecture and explain each service</w:t>
            </w:r>
          </w:p>
        </w:tc>
      </w:tr>
      <w:tr>
        <w:tc>
          <w:tcPr>
            <w:tcW w:type="dxa" w:w="2160"/>
            <w:vAlign w:val="center"/>
          </w:tcPr>
          <w:p>
            <w:pPr>
              <w:spacing w:after="0"/>
            </w:pPr>
            <w:r>
              <w:rPr>
                <w:sz w:val="16"/>
              </w:rPr>
            </w:r>
            <w:r>
              <w:rPr>
                <w:b w:val="0"/>
                <w:sz w:val="16"/>
              </w:rPr>
              <w:t>DevOps</w:t>
            </w:r>
          </w:p>
        </w:tc>
        <w:tc>
          <w:tcPr>
            <w:tcW w:type="dxa" w:w="4608"/>
            <w:vAlign w:val="center"/>
          </w:tcPr>
          <w:p>
            <w:pPr>
              <w:spacing w:after="0"/>
            </w:pPr>
            <w:r>
              <w:rPr>
                <w:sz w:val="16"/>
              </w:rPr>
            </w:r>
            <w:r>
              <w:rPr>
                <w:b w:val="0"/>
                <w:sz w:val="16"/>
              </w:rPr>
              <w:t>Linux + Docker + Kubernetes + Terraform</w:t>
            </w:r>
          </w:p>
        </w:tc>
        <w:tc>
          <w:tcPr>
            <w:tcW w:type="dxa" w:w="4896"/>
            <w:vAlign w:val="center"/>
          </w:tcPr>
          <w:p>
            <w:pPr>
              <w:spacing w:after="0"/>
            </w:pPr>
            <w:r>
              <w:rPr>
                <w:sz w:val="16"/>
              </w:rPr>
            </w:r>
            <w:r>
              <w:rPr>
                <w:b w:val="0"/>
                <w:sz w:val="16"/>
              </w:rPr>
              <w:t>Show a reproducible project</w:t>
            </w:r>
          </w:p>
        </w:tc>
      </w:tr>
      <w:tr>
        <w:tc>
          <w:tcPr>
            <w:tcW w:type="dxa" w:w="2160"/>
            <w:vAlign w:val="center"/>
          </w:tcPr>
          <w:p>
            <w:pPr>
              <w:spacing w:after="0"/>
            </w:pPr>
            <w:r>
              <w:rPr>
                <w:sz w:val="16"/>
              </w:rPr>
            </w:r>
            <w:r>
              <w:rPr>
                <w:b w:val="0"/>
                <w:sz w:val="16"/>
              </w:rPr>
              <w:t>SDE</w:t>
            </w:r>
          </w:p>
        </w:tc>
        <w:tc>
          <w:tcPr>
            <w:tcW w:type="dxa" w:w="4608"/>
            <w:vAlign w:val="center"/>
          </w:tcPr>
          <w:p>
            <w:pPr>
              <w:spacing w:after="0"/>
            </w:pPr>
            <w:r>
              <w:rPr>
                <w:sz w:val="16"/>
              </w:rPr>
            </w:r>
            <w:r>
              <w:rPr>
                <w:b w:val="0"/>
                <w:sz w:val="16"/>
              </w:rPr>
              <w:t>DSA + backend + SQL + OS/DBMS/CN</w:t>
            </w:r>
          </w:p>
        </w:tc>
        <w:tc>
          <w:tcPr>
            <w:tcW w:type="dxa" w:w="4896"/>
            <w:vAlign w:val="center"/>
          </w:tcPr>
          <w:p>
            <w:pPr>
              <w:spacing w:after="0"/>
            </w:pPr>
            <w:r>
              <w:rPr>
                <w:sz w:val="16"/>
              </w:rPr>
            </w:r>
            <w:r>
              <w:rPr>
                <w:b w:val="0"/>
                <w:sz w:val="16"/>
              </w:rPr>
              <w:t>Solve interview problems without AI</w:t>
            </w:r>
          </w:p>
        </w:tc>
      </w:tr>
      <w:tr>
        <w:tc>
          <w:tcPr>
            <w:tcW w:type="dxa" w:w="2160"/>
            <w:vAlign w:val="center"/>
          </w:tcPr>
          <w:p>
            <w:pPr>
              <w:spacing w:after="0"/>
            </w:pPr>
            <w:r>
              <w:rPr>
                <w:sz w:val="16"/>
              </w:rPr>
            </w:r>
            <w:r>
              <w:rPr>
                <w:b w:val="0"/>
                <w:sz w:val="16"/>
              </w:rPr>
              <w:t>GATE</w:t>
            </w:r>
          </w:p>
        </w:tc>
        <w:tc>
          <w:tcPr>
            <w:tcW w:type="dxa" w:w="4608"/>
            <w:vAlign w:val="center"/>
          </w:tcPr>
          <w:p>
            <w:pPr>
              <w:spacing w:after="0"/>
            </w:pPr>
            <w:r>
              <w:rPr>
                <w:sz w:val="16"/>
              </w:rPr>
            </w:r>
            <w:r>
              <w:rPr>
                <w:b w:val="0"/>
                <w:sz w:val="16"/>
              </w:rPr>
              <w:t>CSE fundamentals</w:t>
            </w:r>
          </w:p>
        </w:tc>
        <w:tc>
          <w:tcPr>
            <w:tcW w:type="dxa" w:w="4896"/>
            <w:vAlign w:val="center"/>
          </w:tcPr>
          <w:p>
            <w:pPr>
              <w:spacing w:after="0"/>
            </w:pPr>
            <w:r>
              <w:rPr>
                <w:sz w:val="16"/>
              </w:rPr>
            </w:r>
            <w:r>
              <w:rPr>
                <w:b w:val="0"/>
                <w:sz w:val="16"/>
              </w:rPr>
              <w:t>PYQs + mocks + error log</w:t>
            </w:r>
          </w:p>
        </w:tc>
      </w:tr>
    </w:tbl>
    <w:p>
      <w:pPr>
        <w:spacing w:after="0"/>
      </w:pPr>
    </w:p>
    <w:tbl>
      <w:tblPr>
        <w:tblW w:type="auto" w:w="0"/>
        <w:tblLook w:firstColumn="1" w:firstRow="1" w:lastColumn="0" w:lastRow="0" w:noHBand="0" w:noVBand="1" w:val="04A0"/>
      </w:tblPr>
      <w:tblGrid>
        <w:gridCol w:w="10656"/>
      </w:tblGrid>
      <w:tr>
        <w:tc>
          <w:tcPr>
            <w:tcW w:type="dxa" w:w="10656"/>
            <w:shd w:fill="FFF2CC"/>
          </w:tcPr>
          <w:p>
            <w:pPr>
              <w:spacing w:after="40"/>
            </w:pPr>
            <w:r>
              <w:rPr>
                <w:b/>
                <w:color w:val="17365D"/>
                <w:sz w:val="20"/>
              </w:rPr>
              <w:t>DO NOT ADD YET</w:t>
            </w:r>
          </w:p>
          <w:p>
            <w:pPr>
              <w:spacing w:after="0"/>
            </w:pPr>
            <w:r>
              <w:rPr>
                <w:sz w:val="17"/>
              </w:rPr>
              <w:t>Do not put Kubernetes, Terraform, Azure, Prometheus, Grafana or other tools on your resume merely because they appear in this plan. Add them only after you can use and explain them independently.</w:t>
            </w:r>
          </w:p>
        </w:tc>
      </w:tr>
    </w:tbl>
    <w:p>
      <w:r>
        <w:br w:type="page"/>
      </w:r>
    </w:p>
    <w:p>
      <w:pPr>
        <w:pStyle w:val="Heading1"/>
      </w:pPr>
      <w:r>
        <w:t>12. Weekly Tracking Sheet</w:t>
      </w:r>
    </w:p>
    <w:p>
      <w:r>
        <w:t>Record actual hours, not planned hours.</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1440"/>
            <w:vAlign w:val="center"/>
            <w:shd w:fill="17365D"/>
          </w:tcPr>
          <w:p>
            <w:pPr>
              <w:spacing w:after="0"/>
            </w:pPr>
            <w:r>
              <w:rPr>
                <w:b/>
                <w:color w:val="FFFFFF"/>
                <w:sz w:val="16"/>
              </w:rPr>
            </w:r>
            <w:r>
              <w:rPr>
                <w:b/>
                <w:color w:val="FFFFFF"/>
                <w:sz w:val="16"/>
              </w:rPr>
              <w:t>Day</w:t>
            </w:r>
          </w:p>
        </w:tc>
        <w:tc>
          <w:tcPr>
            <w:tcW w:type="dxa" w:w="1872"/>
            <w:vAlign w:val="center"/>
            <w:shd w:fill="17365D"/>
          </w:tcPr>
          <w:p>
            <w:pPr>
              <w:spacing w:after="0"/>
            </w:pPr>
            <w:r>
              <w:rPr>
                <w:b/>
                <w:color w:val="FFFFFF"/>
                <w:sz w:val="16"/>
              </w:rPr>
            </w:r>
            <w:r>
              <w:rPr>
                <w:b/>
                <w:color w:val="FFFFFF"/>
                <w:sz w:val="16"/>
              </w:rPr>
              <w:t>GATE hours</w:t>
            </w:r>
          </w:p>
        </w:tc>
        <w:tc>
          <w:tcPr>
            <w:tcW w:type="dxa" w:w="1872"/>
            <w:vAlign w:val="center"/>
            <w:shd w:fill="17365D"/>
          </w:tcPr>
          <w:p>
            <w:pPr>
              <w:spacing w:after="0"/>
            </w:pPr>
            <w:r>
              <w:rPr>
                <w:b/>
                <w:color w:val="FFFFFF"/>
                <w:sz w:val="16"/>
              </w:rPr>
            </w:r>
            <w:r>
              <w:rPr>
                <w:b/>
                <w:color w:val="FFFFFF"/>
                <w:sz w:val="16"/>
              </w:rPr>
              <w:t>DSA hours</w:t>
            </w:r>
          </w:p>
        </w:tc>
        <w:tc>
          <w:tcPr>
            <w:tcW w:type="dxa" w:w="1872"/>
            <w:vAlign w:val="center"/>
            <w:shd w:fill="17365D"/>
          </w:tcPr>
          <w:p>
            <w:pPr>
              <w:spacing w:after="0"/>
            </w:pPr>
            <w:r>
              <w:rPr>
                <w:b/>
                <w:color w:val="FFFFFF"/>
                <w:sz w:val="16"/>
              </w:rPr>
            </w:r>
            <w:r>
              <w:rPr>
                <w:b/>
                <w:color w:val="FFFFFF"/>
                <w:sz w:val="16"/>
              </w:rPr>
              <w:t>Cloud hours</w:t>
            </w:r>
          </w:p>
        </w:tc>
        <w:tc>
          <w:tcPr>
            <w:tcW w:type="dxa" w:w="4752"/>
            <w:vAlign w:val="center"/>
            <w:shd w:fill="17365D"/>
          </w:tcPr>
          <w:p>
            <w:pPr>
              <w:spacing w:after="0"/>
            </w:pPr>
            <w:r>
              <w:rPr>
                <w:b/>
                <w:color w:val="FFFFFF"/>
                <w:sz w:val="16"/>
              </w:rPr>
            </w:r>
            <w:r>
              <w:rPr>
                <w:b/>
                <w:color w:val="FFFFFF"/>
                <w:sz w:val="16"/>
              </w:rPr>
              <w:t>Notes / blockers</w:t>
            </w:r>
          </w:p>
        </w:tc>
      </w:tr>
      <w:tr>
        <w:tc>
          <w:tcPr>
            <w:tcW w:type="dxa" w:w="1440"/>
            <w:vAlign w:val="center"/>
          </w:tcPr>
          <w:p>
            <w:pPr>
              <w:spacing w:after="0"/>
            </w:pPr>
            <w:r>
              <w:rPr>
                <w:sz w:val="16"/>
              </w:rPr>
            </w:r>
            <w:r>
              <w:rPr>
                <w:b w:val="0"/>
                <w:sz w:val="16"/>
              </w:rPr>
              <w:t>Mon</w:t>
            </w:r>
          </w:p>
        </w:tc>
        <w:tc>
          <w:tcPr>
            <w:tcW w:type="dxa" w:w="1872"/>
            <w:vAlign w:val="center"/>
          </w:tcPr>
          <w:p>
            <w:pPr>
              <w:spacing w:after="0"/>
            </w:pPr>
            <w:r>
              <w:rPr>
                <w:sz w:val="16"/>
              </w:rPr>
            </w:r>
            <w:r>
              <w:rPr>
                <w:b w:val="0"/>
                <w:sz w:val="16"/>
              </w:rPr>
              <w:t>____</w:t>
            </w:r>
          </w:p>
        </w:tc>
        <w:tc>
          <w:tcPr>
            <w:tcW w:type="dxa" w:w="1872"/>
            <w:vAlign w:val="center"/>
          </w:tcPr>
          <w:p>
            <w:pPr>
              <w:spacing w:after="0"/>
            </w:pPr>
            <w:r>
              <w:rPr>
                <w:sz w:val="16"/>
              </w:rPr>
            </w:r>
            <w:r>
              <w:rPr>
                <w:b w:val="0"/>
                <w:sz w:val="16"/>
              </w:rPr>
              <w:t>____</w:t>
            </w:r>
          </w:p>
        </w:tc>
        <w:tc>
          <w:tcPr>
            <w:tcW w:type="dxa" w:w="1872"/>
            <w:vAlign w:val="center"/>
          </w:tcPr>
          <w:p>
            <w:pPr>
              <w:spacing w:after="0"/>
            </w:pPr>
            <w:r>
              <w:rPr>
                <w:sz w:val="16"/>
              </w:rPr>
            </w:r>
            <w:r>
              <w:rPr>
                <w:b w:val="0"/>
                <w:sz w:val="16"/>
              </w:rPr>
              <w:t>____</w:t>
            </w:r>
          </w:p>
        </w:tc>
        <w:tc>
          <w:tcPr>
            <w:tcW w:type="dxa" w:w="4752"/>
            <w:vAlign w:val="center"/>
          </w:tcPr>
          <w:p>
            <w:pPr>
              <w:spacing w:after="0"/>
            </w:pPr>
            <w:r>
              <w:rPr>
                <w:sz w:val="16"/>
              </w:rPr>
            </w:r>
            <w:r>
              <w:rPr>
                <w:b w:val="0"/>
                <w:sz w:val="16"/>
              </w:rPr>
              <w:t>____</w:t>
            </w:r>
          </w:p>
        </w:tc>
      </w:tr>
      <w:tr>
        <w:tc>
          <w:tcPr>
            <w:tcW w:type="dxa" w:w="1440"/>
            <w:vAlign w:val="center"/>
          </w:tcPr>
          <w:p>
            <w:pPr>
              <w:spacing w:after="0"/>
            </w:pPr>
            <w:r>
              <w:rPr>
                <w:sz w:val="16"/>
              </w:rPr>
            </w:r>
            <w:r>
              <w:rPr>
                <w:b w:val="0"/>
                <w:sz w:val="16"/>
              </w:rPr>
              <w:t>Tue</w:t>
            </w:r>
          </w:p>
        </w:tc>
        <w:tc>
          <w:tcPr>
            <w:tcW w:type="dxa" w:w="1872"/>
            <w:vAlign w:val="center"/>
          </w:tcPr>
          <w:p>
            <w:pPr>
              <w:spacing w:after="0"/>
            </w:pPr>
            <w:r>
              <w:rPr>
                <w:sz w:val="16"/>
              </w:rPr>
            </w:r>
            <w:r>
              <w:rPr>
                <w:b w:val="0"/>
                <w:sz w:val="16"/>
              </w:rPr>
              <w:t>____</w:t>
            </w:r>
          </w:p>
        </w:tc>
        <w:tc>
          <w:tcPr>
            <w:tcW w:type="dxa" w:w="1872"/>
            <w:vAlign w:val="center"/>
          </w:tcPr>
          <w:p>
            <w:pPr>
              <w:spacing w:after="0"/>
            </w:pPr>
            <w:r>
              <w:rPr>
                <w:sz w:val="16"/>
              </w:rPr>
            </w:r>
            <w:r>
              <w:rPr>
                <w:b w:val="0"/>
                <w:sz w:val="16"/>
              </w:rPr>
              <w:t>____</w:t>
            </w:r>
          </w:p>
        </w:tc>
        <w:tc>
          <w:tcPr>
            <w:tcW w:type="dxa" w:w="1872"/>
            <w:vAlign w:val="center"/>
          </w:tcPr>
          <w:p>
            <w:pPr>
              <w:spacing w:after="0"/>
            </w:pPr>
            <w:r>
              <w:rPr>
                <w:sz w:val="16"/>
              </w:rPr>
            </w:r>
            <w:r>
              <w:rPr>
                <w:b w:val="0"/>
                <w:sz w:val="16"/>
              </w:rPr>
              <w:t>____</w:t>
            </w:r>
          </w:p>
        </w:tc>
        <w:tc>
          <w:tcPr>
            <w:tcW w:type="dxa" w:w="4752"/>
            <w:vAlign w:val="center"/>
          </w:tcPr>
          <w:p>
            <w:pPr>
              <w:spacing w:after="0"/>
            </w:pPr>
            <w:r>
              <w:rPr>
                <w:sz w:val="16"/>
              </w:rPr>
            </w:r>
            <w:r>
              <w:rPr>
                <w:b w:val="0"/>
                <w:sz w:val="16"/>
              </w:rPr>
              <w:t>____</w:t>
            </w:r>
          </w:p>
        </w:tc>
      </w:tr>
      <w:tr>
        <w:tc>
          <w:tcPr>
            <w:tcW w:type="dxa" w:w="1440"/>
            <w:vAlign w:val="center"/>
          </w:tcPr>
          <w:p>
            <w:pPr>
              <w:spacing w:after="0"/>
            </w:pPr>
            <w:r>
              <w:rPr>
                <w:sz w:val="16"/>
              </w:rPr>
            </w:r>
            <w:r>
              <w:rPr>
                <w:b w:val="0"/>
                <w:sz w:val="16"/>
              </w:rPr>
              <w:t>Wed</w:t>
            </w:r>
          </w:p>
        </w:tc>
        <w:tc>
          <w:tcPr>
            <w:tcW w:type="dxa" w:w="1872"/>
            <w:vAlign w:val="center"/>
          </w:tcPr>
          <w:p>
            <w:pPr>
              <w:spacing w:after="0"/>
            </w:pPr>
            <w:r>
              <w:rPr>
                <w:sz w:val="16"/>
              </w:rPr>
            </w:r>
            <w:r>
              <w:rPr>
                <w:b w:val="0"/>
                <w:sz w:val="16"/>
              </w:rPr>
              <w:t>____</w:t>
            </w:r>
          </w:p>
        </w:tc>
        <w:tc>
          <w:tcPr>
            <w:tcW w:type="dxa" w:w="1872"/>
            <w:vAlign w:val="center"/>
          </w:tcPr>
          <w:p>
            <w:pPr>
              <w:spacing w:after="0"/>
            </w:pPr>
            <w:r>
              <w:rPr>
                <w:sz w:val="16"/>
              </w:rPr>
            </w:r>
            <w:r>
              <w:rPr>
                <w:b w:val="0"/>
                <w:sz w:val="16"/>
              </w:rPr>
              <w:t>____</w:t>
            </w:r>
          </w:p>
        </w:tc>
        <w:tc>
          <w:tcPr>
            <w:tcW w:type="dxa" w:w="1872"/>
            <w:vAlign w:val="center"/>
          </w:tcPr>
          <w:p>
            <w:pPr>
              <w:spacing w:after="0"/>
            </w:pPr>
            <w:r>
              <w:rPr>
                <w:sz w:val="16"/>
              </w:rPr>
            </w:r>
            <w:r>
              <w:rPr>
                <w:b w:val="0"/>
                <w:sz w:val="16"/>
              </w:rPr>
              <w:t>____</w:t>
            </w:r>
          </w:p>
        </w:tc>
        <w:tc>
          <w:tcPr>
            <w:tcW w:type="dxa" w:w="4752"/>
            <w:vAlign w:val="center"/>
          </w:tcPr>
          <w:p>
            <w:pPr>
              <w:spacing w:after="0"/>
            </w:pPr>
            <w:r>
              <w:rPr>
                <w:sz w:val="16"/>
              </w:rPr>
            </w:r>
            <w:r>
              <w:rPr>
                <w:b w:val="0"/>
                <w:sz w:val="16"/>
              </w:rPr>
              <w:t>____</w:t>
            </w:r>
          </w:p>
        </w:tc>
      </w:tr>
      <w:tr>
        <w:tc>
          <w:tcPr>
            <w:tcW w:type="dxa" w:w="1440"/>
            <w:vAlign w:val="center"/>
          </w:tcPr>
          <w:p>
            <w:pPr>
              <w:spacing w:after="0"/>
            </w:pPr>
            <w:r>
              <w:rPr>
                <w:sz w:val="16"/>
              </w:rPr>
            </w:r>
            <w:r>
              <w:rPr>
                <w:b w:val="0"/>
                <w:sz w:val="16"/>
              </w:rPr>
              <w:t>Thu</w:t>
            </w:r>
          </w:p>
        </w:tc>
        <w:tc>
          <w:tcPr>
            <w:tcW w:type="dxa" w:w="1872"/>
            <w:vAlign w:val="center"/>
          </w:tcPr>
          <w:p>
            <w:pPr>
              <w:spacing w:after="0"/>
            </w:pPr>
            <w:r>
              <w:rPr>
                <w:sz w:val="16"/>
              </w:rPr>
            </w:r>
            <w:r>
              <w:rPr>
                <w:b w:val="0"/>
                <w:sz w:val="16"/>
              </w:rPr>
              <w:t>____</w:t>
            </w:r>
          </w:p>
        </w:tc>
        <w:tc>
          <w:tcPr>
            <w:tcW w:type="dxa" w:w="1872"/>
            <w:vAlign w:val="center"/>
          </w:tcPr>
          <w:p>
            <w:pPr>
              <w:spacing w:after="0"/>
            </w:pPr>
            <w:r>
              <w:rPr>
                <w:sz w:val="16"/>
              </w:rPr>
            </w:r>
            <w:r>
              <w:rPr>
                <w:b w:val="0"/>
                <w:sz w:val="16"/>
              </w:rPr>
              <w:t>____</w:t>
            </w:r>
          </w:p>
        </w:tc>
        <w:tc>
          <w:tcPr>
            <w:tcW w:type="dxa" w:w="1872"/>
            <w:vAlign w:val="center"/>
          </w:tcPr>
          <w:p>
            <w:pPr>
              <w:spacing w:after="0"/>
            </w:pPr>
            <w:r>
              <w:rPr>
                <w:sz w:val="16"/>
              </w:rPr>
            </w:r>
            <w:r>
              <w:rPr>
                <w:b w:val="0"/>
                <w:sz w:val="16"/>
              </w:rPr>
              <w:t>____</w:t>
            </w:r>
          </w:p>
        </w:tc>
        <w:tc>
          <w:tcPr>
            <w:tcW w:type="dxa" w:w="4752"/>
            <w:vAlign w:val="center"/>
          </w:tcPr>
          <w:p>
            <w:pPr>
              <w:spacing w:after="0"/>
            </w:pPr>
            <w:r>
              <w:rPr>
                <w:sz w:val="16"/>
              </w:rPr>
            </w:r>
            <w:r>
              <w:rPr>
                <w:b w:val="0"/>
                <w:sz w:val="16"/>
              </w:rPr>
              <w:t>____</w:t>
            </w:r>
          </w:p>
        </w:tc>
      </w:tr>
      <w:tr>
        <w:tc>
          <w:tcPr>
            <w:tcW w:type="dxa" w:w="1440"/>
            <w:vAlign w:val="center"/>
          </w:tcPr>
          <w:p>
            <w:pPr>
              <w:spacing w:after="0"/>
            </w:pPr>
            <w:r>
              <w:rPr>
                <w:sz w:val="16"/>
              </w:rPr>
            </w:r>
            <w:r>
              <w:rPr>
                <w:b w:val="0"/>
                <w:sz w:val="16"/>
              </w:rPr>
              <w:t>Fri</w:t>
            </w:r>
          </w:p>
        </w:tc>
        <w:tc>
          <w:tcPr>
            <w:tcW w:type="dxa" w:w="1872"/>
            <w:vAlign w:val="center"/>
          </w:tcPr>
          <w:p>
            <w:pPr>
              <w:spacing w:after="0"/>
            </w:pPr>
            <w:r>
              <w:rPr>
                <w:sz w:val="16"/>
              </w:rPr>
            </w:r>
            <w:r>
              <w:rPr>
                <w:b w:val="0"/>
                <w:sz w:val="16"/>
              </w:rPr>
              <w:t>____</w:t>
            </w:r>
          </w:p>
        </w:tc>
        <w:tc>
          <w:tcPr>
            <w:tcW w:type="dxa" w:w="1872"/>
            <w:vAlign w:val="center"/>
          </w:tcPr>
          <w:p>
            <w:pPr>
              <w:spacing w:after="0"/>
            </w:pPr>
            <w:r>
              <w:rPr>
                <w:sz w:val="16"/>
              </w:rPr>
            </w:r>
            <w:r>
              <w:rPr>
                <w:b w:val="0"/>
                <w:sz w:val="16"/>
              </w:rPr>
              <w:t>____</w:t>
            </w:r>
          </w:p>
        </w:tc>
        <w:tc>
          <w:tcPr>
            <w:tcW w:type="dxa" w:w="1872"/>
            <w:vAlign w:val="center"/>
          </w:tcPr>
          <w:p>
            <w:pPr>
              <w:spacing w:after="0"/>
            </w:pPr>
            <w:r>
              <w:rPr>
                <w:sz w:val="16"/>
              </w:rPr>
            </w:r>
            <w:r>
              <w:rPr>
                <w:b w:val="0"/>
                <w:sz w:val="16"/>
              </w:rPr>
              <w:t>____</w:t>
            </w:r>
          </w:p>
        </w:tc>
        <w:tc>
          <w:tcPr>
            <w:tcW w:type="dxa" w:w="4752"/>
            <w:vAlign w:val="center"/>
          </w:tcPr>
          <w:p>
            <w:pPr>
              <w:spacing w:after="0"/>
            </w:pPr>
            <w:r>
              <w:rPr>
                <w:sz w:val="16"/>
              </w:rPr>
            </w:r>
            <w:r>
              <w:rPr>
                <w:b w:val="0"/>
                <w:sz w:val="16"/>
              </w:rPr>
              <w:t>____</w:t>
            </w:r>
          </w:p>
        </w:tc>
      </w:tr>
      <w:tr>
        <w:tc>
          <w:tcPr>
            <w:tcW w:type="dxa" w:w="1440"/>
            <w:vAlign w:val="center"/>
          </w:tcPr>
          <w:p>
            <w:pPr>
              <w:spacing w:after="0"/>
            </w:pPr>
            <w:r>
              <w:rPr>
                <w:sz w:val="16"/>
              </w:rPr>
            </w:r>
            <w:r>
              <w:rPr>
                <w:b w:val="0"/>
                <w:sz w:val="16"/>
              </w:rPr>
              <w:t>Sat</w:t>
            </w:r>
          </w:p>
        </w:tc>
        <w:tc>
          <w:tcPr>
            <w:tcW w:type="dxa" w:w="1872"/>
            <w:vAlign w:val="center"/>
          </w:tcPr>
          <w:p>
            <w:pPr>
              <w:spacing w:after="0"/>
            </w:pPr>
            <w:r>
              <w:rPr>
                <w:sz w:val="16"/>
              </w:rPr>
            </w:r>
            <w:r>
              <w:rPr>
                <w:b w:val="0"/>
                <w:sz w:val="16"/>
              </w:rPr>
              <w:t>____</w:t>
            </w:r>
          </w:p>
        </w:tc>
        <w:tc>
          <w:tcPr>
            <w:tcW w:type="dxa" w:w="1872"/>
            <w:vAlign w:val="center"/>
          </w:tcPr>
          <w:p>
            <w:pPr>
              <w:spacing w:after="0"/>
            </w:pPr>
            <w:r>
              <w:rPr>
                <w:sz w:val="16"/>
              </w:rPr>
            </w:r>
            <w:r>
              <w:rPr>
                <w:b w:val="0"/>
                <w:sz w:val="16"/>
              </w:rPr>
              <w:t>____</w:t>
            </w:r>
          </w:p>
        </w:tc>
        <w:tc>
          <w:tcPr>
            <w:tcW w:type="dxa" w:w="1872"/>
            <w:vAlign w:val="center"/>
          </w:tcPr>
          <w:p>
            <w:pPr>
              <w:spacing w:after="0"/>
            </w:pPr>
            <w:r>
              <w:rPr>
                <w:sz w:val="16"/>
              </w:rPr>
            </w:r>
            <w:r>
              <w:rPr>
                <w:b w:val="0"/>
                <w:sz w:val="16"/>
              </w:rPr>
              <w:t>____</w:t>
            </w:r>
          </w:p>
        </w:tc>
        <w:tc>
          <w:tcPr>
            <w:tcW w:type="dxa" w:w="4752"/>
            <w:vAlign w:val="center"/>
          </w:tcPr>
          <w:p>
            <w:pPr>
              <w:spacing w:after="0"/>
            </w:pPr>
            <w:r>
              <w:rPr>
                <w:sz w:val="16"/>
              </w:rPr>
            </w:r>
            <w:r>
              <w:rPr>
                <w:b w:val="0"/>
                <w:sz w:val="16"/>
              </w:rPr>
              <w:t>____</w:t>
            </w:r>
          </w:p>
        </w:tc>
      </w:tr>
      <w:tr>
        <w:tc>
          <w:tcPr>
            <w:tcW w:type="dxa" w:w="1440"/>
            <w:vAlign w:val="center"/>
          </w:tcPr>
          <w:p>
            <w:pPr>
              <w:spacing w:after="0"/>
            </w:pPr>
            <w:r>
              <w:rPr>
                <w:sz w:val="16"/>
              </w:rPr>
            </w:r>
            <w:r>
              <w:rPr>
                <w:b w:val="0"/>
                <w:sz w:val="16"/>
              </w:rPr>
              <w:t>Sun</w:t>
            </w:r>
          </w:p>
        </w:tc>
        <w:tc>
          <w:tcPr>
            <w:tcW w:type="dxa" w:w="1872"/>
            <w:vAlign w:val="center"/>
          </w:tcPr>
          <w:p>
            <w:pPr>
              <w:spacing w:after="0"/>
            </w:pPr>
            <w:r>
              <w:rPr>
                <w:sz w:val="16"/>
              </w:rPr>
            </w:r>
            <w:r>
              <w:rPr>
                <w:b w:val="0"/>
                <w:sz w:val="16"/>
              </w:rPr>
              <w:t>____</w:t>
            </w:r>
          </w:p>
        </w:tc>
        <w:tc>
          <w:tcPr>
            <w:tcW w:type="dxa" w:w="1872"/>
            <w:vAlign w:val="center"/>
          </w:tcPr>
          <w:p>
            <w:pPr>
              <w:spacing w:after="0"/>
            </w:pPr>
            <w:r>
              <w:rPr>
                <w:sz w:val="16"/>
              </w:rPr>
            </w:r>
            <w:r>
              <w:rPr>
                <w:b w:val="0"/>
                <w:sz w:val="16"/>
              </w:rPr>
              <w:t>____</w:t>
            </w:r>
          </w:p>
        </w:tc>
        <w:tc>
          <w:tcPr>
            <w:tcW w:type="dxa" w:w="1872"/>
            <w:vAlign w:val="center"/>
          </w:tcPr>
          <w:p>
            <w:pPr>
              <w:spacing w:after="0"/>
            </w:pPr>
            <w:r>
              <w:rPr>
                <w:sz w:val="16"/>
              </w:rPr>
            </w:r>
            <w:r>
              <w:rPr>
                <w:b w:val="0"/>
                <w:sz w:val="16"/>
              </w:rPr>
              <w:t>____</w:t>
            </w:r>
          </w:p>
        </w:tc>
        <w:tc>
          <w:tcPr>
            <w:tcW w:type="dxa" w:w="4752"/>
            <w:vAlign w:val="center"/>
          </w:tcPr>
          <w:p>
            <w:pPr>
              <w:spacing w:after="0"/>
            </w:pPr>
            <w:r>
              <w:rPr>
                <w:sz w:val="16"/>
              </w:rPr>
            </w:r>
            <w:r>
              <w:rPr>
                <w:b w:val="0"/>
                <w:sz w:val="16"/>
              </w:rPr>
              <w:t>____</w:t>
            </w:r>
          </w:p>
        </w:tc>
      </w:tr>
      <w:tr>
        <w:tc>
          <w:tcPr>
            <w:tcW w:type="dxa" w:w="1440"/>
            <w:vAlign w:val="center"/>
          </w:tcPr>
          <w:p>
            <w:pPr>
              <w:spacing w:after="0"/>
            </w:pPr>
            <w:r>
              <w:rPr>
                <w:sz w:val="16"/>
              </w:rPr>
            </w:r>
            <w:r>
              <w:rPr>
                <w:b w:val="0"/>
                <w:sz w:val="16"/>
              </w:rPr>
              <w:t>TOTAL</w:t>
            </w:r>
          </w:p>
        </w:tc>
        <w:tc>
          <w:tcPr>
            <w:tcW w:type="dxa" w:w="1872"/>
            <w:vAlign w:val="center"/>
          </w:tcPr>
          <w:p>
            <w:pPr>
              <w:spacing w:after="0"/>
            </w:pPr>
            <w:r>
              <w:rPr>
                <w:sz w:val="16"/>
              </w:rPr>
            </w:r>
            <w:r>
              <w:rPr>
                <w:b w:val="0"/>
                <w:sz w:val="16"/>
              </w:rPr>
              <w:t>____</w:t>
            </w:r>
          </w:p>
        </w:tc>
        <w:tc>
          <w:tcPr>
            <w:tcW w:type="dxa" w:w="1872"/>
            <w:vAlign w:val="center"/>
          </w:tcPr>
          <w:p>
            <w:pPr>
              <w:spacing w:after="0"/>
            </w:pPr>
            <w:r>
              <w:rPr>
                <w:sz w:val="16"/>
              </w:rPr>
            </w:r>
            <w:r>
              <w:rPr>
                <w:b w:val="0"/>
                <w:sz w:val="16"/>
              </w:rPr>
              <w:t>____</w:t>
            </w:r>
          </w:p>
        </w:tc>
        <w:tc>
          <w:tcPr>
            <w:tcW w:type="dxa" w:w="1872"/>
            <w:vAlign w:val="center"/>
          </w:tcPr>
          <w:p>
            <w:pPr>
              <w:spacing w:after="0"/>
            </w:pPr>
            <w:r>
              <w:rPr>
                <w:sz w:val="16"/>
              </w:rPr>
            </w:r>
            <w:r>
              <w:rPr>
                <w:b w:val="0"/>
                <w:sz w:val="16"/>
              </w:rPr>
              <w:t>____</w:t>
            </w:r>
          </w:p>
        </w:tc>
        <w:tc>
          <w:tcPr>
            <w:tcW w:type="dxa" w:w="4752"/>
            <w:vAlign w:val="center"/>
          </w:tcPr>
          <w:p>
            <w:pPr>
              <w:spacing w:after="0"/>
            </w:pPr>
            <w:r>
              <w:rPr>
                <w:sz w:val="16"/>
              </w:rPr>
            </w:r>
            <w:r>
              <w:rPr>
                <w:b w:val="0"/>
                <w:sz w:val="16"/>
              </w:rPr>
              <w:t>____</w:t>
            </w:r>
          </w:p>
        </w:tc>
      </w:tr>
    </w:tbl>
    <w:p>
      <w:pPr>
        <w:spacing w:after="0"/>
      </w:pPr>
    </w:p>
    <w:p>
      <w:pPr>
        <w:pStyle w:val="Heading2"/>
      </w:pPr>
      <w:r>
        <w:t>Sunday Review</w:t>
      </w:r>
    </w:p>
    <w:p>
      <w:pPr>
        <w:pStyle w:val="ListBullet"/>
        <w:spacing w:after="20"/>
      </w:pPr>
      <w:r>
        <w:t>How many GATE hours did I actually complete?</w:t>
      </w:r>
    </w:p>
    <w:p>
      <w:pPr>
        <w:pStyle w:val="ListBullet"/>
        <w:spacing w:after="20"/>
      </w:pPr>
      <w:r>
        <w:t>How many GATE PYQs did I solve?</w:t>
      </w:r>
    </w:p>
    <w:p>
      <w:pPr>
        <w:pStyle w:val="ListBullet"/>
        <w:spacing w:after="20"/>
      </w:pPr>
      <w:r>
        <w:t>What was my weakest GATE topic?</w:t>
      </w:r>
    </w:p>
    <w:p>
      <w:pPr>
        <w:pStyle w:val="ListBullet"/>
        <w:spacing w:after="20"/>
      </w:pPr>
      <w:r>
        <w:t>How many DSA problems did I solve independently?</w:t>
      </w:r>
    </w:p>
    <w:p>
      <w:pPr>
        <w:pStyle w:val="ListBullet"/>
        <w:spacing w:after="20"/>
      </w:pPr>
      <w:r>
        <w:t>Did I participate in the scheduled contest(s)?</w:t>
      </w:r>
    </w:p>
    <w:p>
      <w:pPr>
        <w:pStyle w:val="ListBullet"/>
        <w:spacing w:after="20"/>
      </w:pPr>
      <w:r>
        <w:t>What did I upsolve after the contest?</w:t>
      </w:r>
    </w:p>
    <w:p>
      <w:pPr>
        <w:pStyle w:val="ListBullet"/>
        <w:spacing w:after="20"/>
      </w:pPr>
      <w:r>
        <w:t>What Cloud/DevOps hands-on task did I complete?</w:t>
      </w:r>
    </w:p>
    <w:p>
      <w:pPr>
        <w:pStyle w:val="ListBullet"/>
        <w:spacing w:after="20"/>
      </w:pPr>
      <w:r>
        <w:t>Can I explain what I built without AI?</w:t>
      </w:r>
    </w:p>
    <w:p>
      <w:pPr>
        <w:pStyle w:val="ListBullet"/>
        <w:spacing w:after="20"/>
      </w:pPr>
      <w:r>
        <w:t>What did I procrastinate on?</w:t>
      </w:r>
    </w:p>
    <w:p>
      <w:pPr>
        <w:pStyle w:val="ListBullet"/>
        <w:spacing w:after="20"/>
      </w:pPr>
      <w:r>
        <w:t>What is the single most important task for next week?</w:t>
      </w:r>
    </w:p>
    <w:p>
      <w:pPr>
        <w:pStyle w:val="Heading2"/>
      </w:pPr>
      <w:r>
        <w:t>Monthly Scorecard</w:t>
      </w:r>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c>
          <w:tcPr>
            <w:tcW w:type="dxa" w:w="1440"/>
            <w:vAlign w:val="center"/>
            <w:shd w:fill="17365D"/>
          </w:tcPr>
          <w:p>
            <w:pPr>
              <w:spacing w:after="0"/>
            </w:pPr>
            <w:r>
              <w:rPr>
                <w:b/>
                <w:color w:val="FFFFFF"/>
                <w:sz w:val="15"/>
              </w:rPr>
            </w:r>
            <w:r>
              <w:rPr>
                <w:b/>
                <w:color w:val="FFFFFF"/>
                <w:sz w:val="15"/>
              </w:rPr>
              <w:t>Month</w:t>
            </w:r>
          </w:p>
        </w:tc>
        <w:tc>
          <w:tcPr>
            <w:tcW w:type="dxa" w:w="1440"/>
            <w:vAlign w:val="center"/>
            <w:shd w:fill="17365D"/>
          </w:tcPr>
          <w:p>
            <w:pPr>
              <w:spacing w:after="0"/>
            </w:pPr>
            <w:r>
              <w:rPr>
                <w:b/>
                <w:color w:val="FFFFFF"/>
                <w:sz w:val="15"/>
              </w:rPr>
            </w:r>
            <w:r>
              <w:rPr>
                <w:b/>
                <w:color w:val="FFFFFF"/>
                <w:sz w:val="15"/>
              </w:rPr>
              <w:t>GATE h</w:t>
            </w:r>
          </w:p>
        </w:tc>
        <w:tc>
          <w:tcPr>
            <w:tcW w:type="dxa" w:w="1440"/>
            <w:vAlign w:val="center"/>
            <w:shd w:fill="17365D"/>
          </w:tcPr>
          <w:p>
            <w:pPr>
              <w:spacing w:after="0"/>
            </w:pPr>
            <w:r>
              <w:rPr>
                <w:b/>
                <w:color w:val="FFFFFF"/>
                <w:sz w:val="15"/>
              </w:rPr>
            </w:r>
            <w:r>
              <w:rPr>
                <w:b/>
                <w:color w:val="FFFFFF"/>
                <w:sz w:val="15"/>
              </w:rPr>
              <w:t>DSA h</w:t>
            </w:r>
          </w:p>
        </w:tc>
        <w:tc>
          <w:tcPr>
            <w:tcW w:type="dxa" w:w="1440"/>
            <w:vAlign w:val="center"/>
            <w:shd w:fill="17365D"/>
          </w:tcPr>
          <w:p>
            <w:pPr>
              <w:spacing w:after="0"/>
            </w:pPr>
            <w:r>
              <w:rPr>
                <w:b/>
                <w:color w:val="FFFFFF"/>
                <w:sz w:val="15"/>
              </w:rPr>
            </w:r>
            <w:r>
              <w:rPr>
                <w:b/>
                <w:color w:val="FFFFFF"/>
                <w:sz w:val="15"/>
              </w:rPr>
              <w:t>Cloud h</w:t>
            </w:r>
          </w:p>
        </w:tc>
        <w:tc>
          <w:tcPr>
            <w:tcW w:type="dxa" w:w="1440"/>
            <w:vAlign w:val="center"/>
            <w:shd w:fill="17365D"/>
          </w:tcPr>
          <w:p>
            <w:pPr>
              <w:spacing w:after="0"/>
            </w:pPr>
            <w:r>
              <w:rPr>
                <w:b/>
                <w:color w:val="FFFFFF"/>
                <w:sz w:val="15"/>
              </w:rPr>
            </w:r>
            <w:r>
              <w:rPr>
                <w:b/>
                <w:color w:val="FFFFFF"/>
                <w:sz w:val="15"/>
              </w:rPr>
              <w:t>PYQs</w:t>
            </w:r>
          </w:p>
        </w:tc>
        <w:tc>
          <w:tcPr>
            <w:tcW w:type="dxa" w:w="1872"/>
            <w:vAlign w:val="center"/>
            <w:shd w:fill="17365D"/>
          </w:tcPr>
          <w:p>
            <w:pPr>
              <w:spacing w:after="0"/>
            </w:pPr>
            <w:r>
              <w:rPr>
                <w:b/>
                <w:color w:val="FFFFFF"/>
                <w:sz w:val="15"/>
              </w:rPr>
            </w:r>
            <w:r>
              <w:rPr>
                <w:b/>
                <w:color w:val="FFFFFF"/>
                <w:sz w:val="15"/>
              </w:rPr>
              <w:t>DSA problems</w:t>
            </w:r>
          </w:p>
        </w:tc>
        <w:tc>
          <w:tcPr>
            <w:tcW w:type="dxa" w:w="2880"/>
            <w:vAlign w:val="center"/>
            <w:shd w:fill="17365D"/>
          </w:tcPr>
          <w:p>
            <w:pPr>
              <w:spacing w:after="0"/>
            </w:pPr>
            <w:r>
              <w:rPr>
                <w:b/>
                <w:color w:val="FFFFFF"/>
                <w:sz w:val="15"/>
              </w:rPr>
            </w:r>
            <w:r>
              <w:rPr>
                <w:b/>
                <w:color w:val="FFFFFF"/>
                <w:sz w:val="15"/>
              </w:rPr>
              <w:t>Project milestone</w:t>
            </w:r>
          </w:p>
        </w:tc>
      </w:tr>
      <w:tr>
        <w:tc>
          <w:tcPr>
            <w:tcW w:type="dxa" w:w="1440"/>
            <w:vAlign w:val="center"/>
          </w:tcPr>
          <w:p>
            <w:pPr>
              <w:spacing w:after="0"/>
            </w:pPr>
            <w:r>
              <w:rPr>
                <w:sz w:val="15"/>
              </w:rPr>
            </w:r>
            <w:r>
              <w:rPr>
                <w:b w:val="0"/>
                <w:sz w:val="15"/>
              </w:rPr>
              <w:t>Sep 2026</w:t>
            </w:r>
          </w:p>
        </w:tc>
        <w:tc>
          <w:tcPr>
            <w:tcW w:type="dxa" w:w="1440"/>
            <w:vAlign w:val="center"/>
          </w:tcPr>
          <w:p>
            <w:pPr>
              <w:spacing w:after="0"/>
            </w:pPr>
            <w:r>
              <w:rPr>
                <w:sz w:val="15"/>
              </w:rPr>
            </w:r>
            <w:r>
              <w:rPr>
                <w:b w:val="0"/>
                <w:sz w:val="15"/>
              </w:rPr>
              <w:t>____</w:t>
            </w:r>
          </w:p>
        </w:tc>
        <w:tc>
          <w:tcPr>
            <w:tcW w:type="dxa" w:w="1440"/>
            <w:vAlign w:val="center"/>
          </w:tcPr>
          <w:p>
            <w:pPr>
              <w:spacing w:after="0"/>
            </w:pPr>
            <w:r>
              <w:rPr>
                <w:sz w:val="15"/>
              </w:rPr>
            </w:r>
            <w:r>
              <w:rPr>
                <w:b w:val="0"/>
                <w:sz w:val="15"/>
              </w:rPr>
              <w:t>____</w:t>
            </w:r>
          </w:p>
        </w:tc>
        <w:tc>
          <w:tcPr>
            <w:tcW w:type="dxa" w:w="1440"/>
            <w:vAlign w:val="center"/>
          </w:tcPr>
          <w:p>
            <w:pPr>
              <w:spacing w:after="0"/>
            </w:pPr>
            <w:r>
              <w:rPr>
                <w:sz w:val="15"/>
              </w:rPr>
            </w:r>
            <w:r>
              <w:rPr>
                <w:b w:val="0"/>
                <w:sz w:val="15"/>
              </w:rPr>
              <w:t>____</w:t>
            </w:r>
          </w:p>
        </w:tc>
        <w:tc>
          <w:tcPr>
            <w:tcW w:type="dxa" w:w="1440"/>
            <w:vAlign w:val="center"/>
          </w:tcPr>
          <w:p>
            <w:pPr>
              <w:spacing w:after="0"/>
            </w:pPr>
            <w:r>
              <w:rPr>
                <w:sz w:val="15"/>
              </w:rPr>
            </w:r>
            <w:r>
              <w:rPr>
                <w:b w:val="0"/>
                <w:sz w:val="15"/>
              </w:rPr>
              <w:t>____</w:t>
            </w:r>
          </w:p>
        </w:tc>
        <w:tc>
          <w:tcPr>
            <w:tcW w:type="dxa" w:w="1872"/>
            <w:vAlign w:val="center"/>
          </w:tcPr>
          <w:p>
            <w:pPr>
              <w:spacing w:after="0"/>
            </w:pPr>
            <w:r>
              <w:rPr>
                <w:sz w:val="15"/>
              </w:rPr>
            </w:r>
            <w:r>
              <w:rPr>
                <w:b w:val="0"/>
                <w:sz w:val="15"/>
              </w:rPr>
              <w:t>____</w:t>
            </w:r>
          </w:p>
        </w:tc>
        <w:tc>
          <w:tcPr>
            <w:tcW w:type="dxa" w:w="2880"/>
            <w:vAlign w:val="center"/>
          </w:tcPr>
          <w:p>
            <w:pPr>
              <w:spacing w:after="0"/>
            </w:pPr>
            <w:r>
              <w:rPr>
                <w:sz w:val="15"/>
              </w:rPr>
            </w:r>
            <w:r>
              <w:rPr>
                <w:b w:val="0"/>
                <w:sz w:val="15"/>
              </w:rPr>
              <w:t>____</w:t>
            </w:r>
          </w:p>
        </w:tc>
      </w:tr>
      <w:tr>
        <w:tc>
          <w:tcPr>
            <w:tcW w:type="dxa" w:w="1440"/>
            <w:vAlign w:val="center"/>
          </w:tcPr>
          <w:p>
            <w:pPr>
              <w:spacing w:after="0"/>
            </w:pPr>
            <w:r>
              <w:rPr>
                <w:sz w:val="15"/>
              </w:rPr>
            </w:r>
            <w:r>
              <w:rPr>
                <w:b w:val="0"/>
                <w:sz w:val="15"/>
              </w:rPr>
              <w:t>Oct 2026</w:t>
            </w:r>
          </w:p>
        </w:tc>
        <w:tc>
          <w:tcPr>
            <w:tcW w:type="dxa" w:w="1440"/>
            <w:vAlign w:val="center"/>
          </w:tcPr>
          <w:p>
            <w:pPr>
              <w:spacing w:after="0"/>
            </w:pPr>
            <w:r>
              <w:rPr>
                <w:sz w:val="15"/>
              </w:rPr>
            </w:r>
            <w:r>
              <w:rPr>
                <w:b w:val="0"/>
                <w:sz w:val="15"/>
              </w:rPr>
              <w:t>____</w:t>
            </w:r>
          </w:p>
        </w:tc>
        <w:tc>
          <w:tcPr>
            <w:tcW w:type="dxa" w:w="1440"/>
            <w:vAlign w:val="center"/>
          </w:tcPr>
          <w:p>
            <w:pPr>
              <w:spacing w:after="0"/>
            </w:pPr>
            <w:r>
              <w:rPr>
                <w:sz w:val="15"/>
              </w:rPr>
            </w:r>
            <w:r>
              <w:rPr>
                <w:b w:val="0"/>
                <w:sz w:val="15"/>
              </w:rPr>
              <w:t>____</w:t>
            </w:r>
          </w:p>
        </w:tc>
        <w:tc>
          <w:tcPr>
            <w:tcW w:type="dxa" w:w="1440"/>
            <w:vAlign w:val="center"/>
          </w:tcPr>
          <w:p>
            <w:pPr>
              <w:spacing w:after="0"/>
            </w:pPr>
            <w:r>
              <w:rPr>
                <w:sz w:val="15"/>
              </w:rPr>
            </w:r>
            <w:r>
              <w:rPr>
                <w:b w:val="0"/>
                <w:sz w:val="15"/>
              </w:rPr>
              <w:t>____</w:t>
            </w:r>
          </w:p>
        </w:tc>
        <w:tc>
          <w:tcPr>
            <w:tcW w:type="dxa" w:w="1440"/>
            <w:vAlign w:val="center"/>
          </w:tcPr>
          <w:p>
            <w:pPr>
              <w:spacing w:after="0"/>
            </w:pPr>
            <w:r>
              <w:rPr>
                <w:sz w:val="15"/>
              </w:rPr>
            </w:r>
            <w:r>
              <w:rPr>
                <w:b w:val="0"/>
                <w:sz w:val="15"/>
              </w:rPr>
              <w:t>____</w:t>
            </w:r>
          </w:p>
        </w:tc>
        <w:tc>
          <w:tcPr>
            <w:tcW w:type="dxa" w:w="1872"/>
            <w:vAlign w:val="center"/>
          </w:tcPr>
          <w:p>
            <w:pPr>
              <w:spacing w:after="0"/>
            </w:pPr>
            <w:r>
              <w:rPr>
                <w:sz w:val="15"/>
              </w:rPr>
            </w:r>
            <w:r>
              <w:rPr>
                <w:b w:val="0"/>
                <w:sz w:val="15"/>
              </w:rPr>
              <w:t>____</w:t>
            </w:r>
          </w:p>
        </w:tc>
        <w:tc>
          <w:tcPr>
            <w:tcW w:type="dxa" w:w="2880"/>
            <w:vAlign w:val="center"/>
          </w:tcPr>
          <w:p>
            <w:pPr>
              <w:spacing w:after="0"/>
            </w:pPr>
            <w:r>
              <w:rPr>
                <w:sz w:val="15"/>
              </w:rPr>
            </w:r>
            <w:r>
              <w:rPr>
                <w:b w:val="0"/>
                <w:sz w:val="15"/>
              </w:rPr>
              <w:t>____</w:t>
            </w:r>
          </w:p>
        </w:tc>
      </w:tr>
      <w:tr>
        <w:tc>
          <w:tcPr>
            <w:tcW w:type="dxa" w:w="1440"/>
            <w:vAlign w:val="center"/>
          </w:tcPr>
          <w:p>
            <w:pPr>
              <w:spacing w:after="0"/>
            </w:pPr>
            <w:r>
              <w:rPr>
                <w:sz w:val="15"/>
              </w:rPr>
            </w:r>
            <w:r>
              <w:rPr>
                <w:b w:val="0"/>
                <w:sz w:val="15"/>
              </w:rPr>
              <w:t>Nov 2026</w:t>
            </w:r>
          </w:p>
        </w:tc>
        <w:tc>
          <w:tcPr>
            <w:tcW w:type="dxa" w:w="1440"/>
            <w:vAlign w:val="center"/>
          </w:tcPr>
          <w:p>
            <w:pPr>
              <w:spacing w:after="0"/>
            </w:pPr>
            <w:r>
              <w:rPr>
                <w:sz w:val="15"/>
              </w:rPr>
            </w:r>
            <w:r>
              <w:rPr>
                <w:b w:val="0"/>
                <w:sz w:val="15"/>
              </w:rPr>
              <w:t>____</w:t>
            </w:r>
          </w:p>
        </w:tc>
        <w:tc>
          <w:tcPr>
            <w:tcW w:type="dxa" w:w="1440"/>
            <w:vAlign w:val="center"/>
          </w:tcPr>
          <w:p>
            <w:pPr>
              <w:spacing w:after="0"/>
            </w:pPr>
            <w:r>
              <w:rPr>
                <w:sz w:val="15"/>
              </w:rPr>
            </w:r>
            <w:r>
              <w:rPr>
                <w:b w:val="0"/>
                <w:sz w:val="15"/>
              </w:rPr>
              <w:t>____</w:t>
            </w:r>
          </w:p>
        </w:tc>
        <w:tc>
          <w:tcPr>
            <w:tcW w:type="dxa" w:w="1440"/>
            <w:vAlign w:val="center"/>
          </w:tcPr>
          <w:p>
            <w:pPr>
              <w:spacing w:after="0"/>
            </w:pPr>
            <w:r>
              <w:rPr>
                <w:sz w:val="15"/>
              </w:rPr>
            </w:r>
            <w:r>
              <w:rPr>
                <w:b w:val="0"/>
                <w:sz w:val="15"/>
              </w:rPr>
              <w:t>____</w:t>
            </w:r>
          </w:p>
        </w:tc>
        <w:tc>
          <w:tcPr>
            <w:tcW w:type="dxa" w:w="1440"/>
            <w:vAlign w:val="center"/>
          </w:tcPr>
          <w:p>
            <w:pPr>
              <w:spacing w:after="0"/>
            </w:pPr>
            <w:r>
              <w:rPr>
                <w:sz w:val="15"/>
              </w:rPr>
            </w:r>
            <w:r>
              <w:rPr>
                <w:b w:val="0"/>
                <w:sz w:val="15"/>
              </w:rPr>
              <w:t>____</w:t>
            </w:r>
          </w:p>
        </w:tc>
        <w:tc>
          <w:tcPr>
            <w:tcW w:type="dxa" w:w="1872"/>
            <w:vAlign w:val="center"/>
          </w:tcPr>
          <w:p>
            <w:pPr>
              <w:spacing w:after="0"/>
            </w:pPr>
            <w:r>
              <w:rPr>
                <w:sz w:val="15"/>
              </w:rPr>
            </w:r>
            <w:r>
              <w:rPr>
                <w:b w:val="0"/>
                <w:sz w:val="15"/>
              </w:rPr>
              <w:t>____</w:t>
            </w:r>
          </w:p>
        </w:tc>
        <w:tc>
          <w:tcPr>
            <w:tcW w:type="dxa" w:w="2880"/>
            <w:vAlign w:val="center"/>
          </w:tcPr>
          <w:p>
            <w:pPr>
              <w:spacing w:after="0"/>
            </w:pPr>
            <w:r>
              <w:rPr>
                <w:sz w:val="15"/>
              </w:rPr>
            </w:r>
            <w:r>
              <w:rPr>
                <w:b w:val="0"/>
                <w:sz w:val="15"/>
              </w:rPr>
              <w:t>____</w:t>
            </w:r>
          </w:p>
        </w:tc>
      </w:tr>
      <w:tr>
        <w:tc>
          <w:tcPr>
            <w:tcW w:type="dxa" w:w="1440"/>
            <w:vAlign w:val="center"/>
          </w:tcPr>
          <w:p>
            <w:pPr>
              <w:spacing w:after="0"/>
            </w:pPr>
            <w:r>
              <w:rPr>
                <w:sz w:val="15"/>
              </w:rPr>
            </w:r>
            <w:r>
              <w:rPr>
                <w:b w:val="0"/>
                <w:sz w:val="15"/>
              </w:rPr>
              <w:t>Dec 2026</w:t>
            </w:r>
          </w:p>
        </w:tc>
        <w:tc>
          <w:tcPr>
            <w:tcW w:type="dxa" w:w="1440"/>
            <w:vAlign w:val="center"/>
          </w:tcPr>
          <w:p>
            <w:pPr>
              <w:spacing w:after="0"/>
            </w:pPr>
            <w:r>
              <w:rPr>
                <w:sz w:val="15"/>
              </w:rPr>
            </w:r>
            <w:r>
              <w:rPr>
                <w:b w:val="0"/>
                <w:sz w:val="15"/>
              </w:rPr>
              <w:t>____</w:t>
            </w:r>
          </w:p>
        </w:tc>
        <w:tc>
          <w:tcPr>
            <w:tcW w:type="dxa" w:w="1440"/>
            <w:vAlign w:val="center"/>
          </w:tcPr>
          <w:p>
            <w:pPr>
              <w:spacing w:after="0"/>
            </w:pPr>
            <w:r>
              <w:rPr>
                <w:sz w:val="15"/>
              </w:rPr>
            </w:r>
            <w:r>
              <w:rPr>
                <w:b w:val="0"/>
                <w:sz w:val="15"/>
              </w:rPr>
              <w:t>____</w:t>
            </w:r>
          </w:p>
        </w:tc>
        <w:tc>
          <w:tcPr>
            <w:tcW w:type="dxa" w:w="1440"/>
            <w:vAlign w:val="center"/>
          </w:tcPr>
          <w:p>
            <w:pPr>
              <w:spacing w:after="0"/>
            </w:pPr>
            <w:r>
              <w:rPr>
                <w:sz w:val="15"/>
              </w:rPr>
            </w:r>
            <w:r>
              <w:rPr>
                <w:b w:val="0"/>
                <w:sz w:val="15"/>
              </w:rPr>
              <w:t>____</w:t>
            </w:r>
          </w:p>
        </w:tc>
        <w:tc>
          <w:tcPr>
            <w:tcW w:type="dxa" w:w="1440"/>
            <w:vAlign w:val="center"/>
          </w:tcPr>
          <w:p>
            <w:pPr>
              <w:spacing w:after="0"/>
            </w:pPr>
            <w:r>
              <w:rPr>
                <w:sz w:val="15"/>
              </w:rPr>
            </w:r>
            <w:r>
              <w:rPr>
                <w:b w:val="0"/>
                <w:sz w:val="15"/>
              </w:rPr>
              <w:t>____</w:t>
            </w:r>
          </w:p>
        </w:tc>
        <w:tc>
          <w:tcPr>
            <w:tcW w:type="dxa" w:w="1872"/>
            <w:vAlign w:val="center"/>
          </w:tcPr>
          <w:p>
            <w:pPr>
              <w:spacing w:after="0"/>
            </w:pPr>
            <w:r>
              <w:rPr>
                <w:sz w:val="15"/>
              </w:rPr>
            </w:r>
            <w:r>
              <w:rPr>
                <w:b w:val="0"/>
                <w:sz w:val="15"/>
              </w:rPr>
              <w:t>____</w:t>
            </w:r>
          </w:p>
        </w:tc>
        <w:tc>
          <w:tcPr>
            <w:tcW w:type="dxa" w:w="2880"/>
            <w:vAlign w:val="center"/>
          </w:tcPr>
          <w:p>
            <w:pPr>
              <w:spacing w:after="0"/>
            </w:pPr>
            <w:r>
              <w:rPr>
                <w:sz w:val="15"/>
              </w:rPr>
            </w:r>
            <w:r>
              <w:rPr>
                <w:b w:val="0"/>
                <w:sz w:val="15"/>
              </w:rPr>
              <w:t>____</w:t>
            </w:r>
          </w:p>
        </w:tc>
      </w:tr>
      <w:tr>
        <w:tc>
          <w:tcPr>
            <w:tcW w:type="dxa" w:w="1440"/>
            <w:vAlign w:val="center"/>
          </w:tcPr>
          <w:p>
            <w:pPr>
              <w:spacing w:after="0"/>
            </w:pPr>
            <w:r>
              <w:rPr>
                <w:sz w:val="15"/>
              </w:rPr>
            </w:r>
            <w:r>
              <w:rPr>
                <w:b w:val="0"/>
                <w:sz w:val="15"/>
              </w:rPr>
              <w:t>Jan 2027</w:t>
            </w:r>
          </w:p>
        </w:tc>
        <w:tc>
          <w:tcPr>
            <w:tcW w:type="dxa" w:w="1440"/>
            <w:vAlign w:val="center"/>
          </w:tcPr>
          <w:p>
            <w:pPr>
              <w:spacing w:after="0"/>
            </w:pPr>
            <w:r>
              <w:rPr>
                <w:sz w:val="15"/>
              </w:rPr>
            </w:r>
            <w:r>
              <w:rPr>
                <w:b w:val="0"/>
                <w:sz w:val="15"/>
              </w:rPr>
              <w:t>____</w:t>
            </w:r>
          </w:p>
        </w:tc>
        <w:tc>
          <w:tcPr>
            <w:tcW w:type="dxa" w:w="1440"/>
            <w:vAlign w:val="center"/>
          </w:tcPr>
          <w:p>
            <w:pPr>
              <w:spacing w:after="0"/>
            </w:pPr>
            <w:r>
              <w:rPr>
                <w:sz w:val="15"/>
              </w:rPr>
            </w:r>
            <w:r>
              <w:rPr>
                <w:b w:val="0"/>
                <w:sz w:val="15"/>
              </w:rPr>
              <w:t>____</w:t>
            </w:r>
          </w:p>
        </w:tc>
        <w:tc>
          <w:tcPr>
            <w:tcW w:type="dxa" w:w="1440"/>
            <w:vAlign w:val="center"/>
          </w:tcPr>
          <w:p>
            <w:pPr>
              <w:spacing w:after="0"/>
            </w:pPr>
            <w:r>
              <w:rPr>
                <w:sz w:val="15"/>
              </w:rPr>
            </w:r>
            <w:r>
              <w:rPr>
                <w:b w:val="0"/>
                <w:sz w:val="15"/>
              </w:rPr>
              <w:t>____</w:t>
            </w:r>
          </w:p>
        </w:tc>
        <w:tc>
          <w:tcPr>
            <w:tcW w:type="dxa" w:w="1440"/>
            <w:vAlign w:val="center"/>
          </w:tcPr>
          <w:p>
            <w:pPr>
              <w:spacing w:after="0"/>
            </w:pPr>
            <w:r>
              <w:rPr>
                <w:sz w:val="15"/>
              </w:rPr>
            </w:r>
            <w:r>
              <w:rPr>
                <w:b w:val="0"/>
                <w:sz w:val="15"/>
              </w:rPr>
              <w:t>____</w:t>
            </w:r>
          </w:p>
        </w:tc>
        <w:tc>
          <w:tcPr>
            <w:tcW w:type="dxa" w:w="1872"/>
            <w:vAlign w:val="center"/>
          </w:tcPr>
          <w:p>
            <w:pPr>
              <w:spacing w:after="0"/>
            </w:pPr>
            <w:r>
              <w:rPr>
                <w:sz w:val="15"/>
              </w:rPr>
            </w:r>
            <w:r>
              <w:rPr>
                <w:b w:val="0"/>
                <w:sz w:val="15"/>
              </w:rPr>
              <w:t>____</w:t>
            </w:r>
          </w:p>
        </w:tc>
        <w:tc>
          <w:tcPr>
            <w:tcW w:type="dxa" w:w="2880"/>
            <w:vAlign w:val="center"/>
          </w:tcPr>
          <w:p>
            <w:pPr>
              <w:spacing w:after="0"/>
            </w:pPr>
            <w:r>
              <w:rPr>
                <w:sz w:val="15"/>
              </w:rPr>
            </w:r>
            <w:r>
              <w:rPr>
                <w:b w:val="0"/>
                <w:sz w:val="15"/>
              </w:rPr>
              <w:t>____</w:t>
            </w:r>
          </w:p>
        </w:tc>
      </w:tr>
      <w:tr>
        <w:tc>
          <w:tcPr>
            <w:tcW w:type="dxa" w:w="1440"/>
            <w:vAlign w:val="center"/>
          </w:tcPr>
          <w:p>
            <w:pPr>
              <w:spacing w:after="0"/>
            </w:pPr>
            <w:r>
              <w:rPr>
                <w:sz w:val="15"/>
              </w:rPr>
            </w:r>
            <w:r>
              <w:rPr>
                <w:b w:val="0"/>
                <w:sz w:val="15"/>
              </w:rPr>
              <w:t>Feb 2027</w:t>
            </w:r>
          </w:p>
        </w:tc>
        <w:tc>
          <w:tcPr>
            <w:tcW w:type="dxa" w:w="1440"/>
            <w:vAlign w:val="center"/>
          </w:tcPr>
          <w:p>
            <w:pPr>
              <w:spacing w:after="0"/>
            </w:pPr>
            <w:r>
              <w:rPr>
                <w:sz w:val="15"/>
              </w:rPr>
            </w:r>
            <w:r>
              <w:rPr>
                <w:b w:val="0"/>
                <w:sz w:val="15"/>
              </w:rPr>
              <w:t>____</w:t>
            </w:r>
          </w:p>
        </w:tc>
        <w:tc>
          <w:tcPr>
            <w:tcW w:type="dxa" w:w="1440"/>
            <w:vAlign w:val="center"/>
          </w:tcPr>
          <w:p>
            <w:pPr>
              <w:spacing w:after="0"/>
            </w:pPr>
            <w:r>
              <w:rPr>
                <w:sz w:val="15"/>
              </w:rPr>
            </w:r>
            <w:r>
              <w:rPr>
                <w:b w:val="0"/>
                <w:sz w:val="15"/>
              </w:rPr>
              <w:t>____</w:t>
            </w:r>
          </w:p>
        </w:tc>
        <w:tc>
          <w:tcPr>
            <w:tcW w:type="dxa" w:w="1440"/>
            <w:vAlign w:val="center"/>
          </w:tcPr>
          <w:p>
            <w:pPr>
              <w:spacing w:after="0"/>
            </w:pPr>
            <w:r>
              <w:rPr>
                <w:sz w:val="15"/>
              </w:rPr>
            </w:r>
            <w:r>
              <w:rPr>
                <w:b w:val="0"/>
                <w:sz w:val="15"/>
              </w:rPr>
              <w:t>____</w:t>
            </w:r>
          </w:p>
        </w:tc>
        <w:tc>
          <w:tcPr>
            <w:tcW w:type="dxa" w:w="1440"/>
            <w:vAlign w:val="center"/>
          </w:tcPr>
          <w:p>
            <w:pPr>
              <w:spacing w:after="0"/>
            </w:pPr>
            <w:r>
              <w:rPr>
                <w:sz w:val="15"/>
              </w:rPr>
            </w:r>
            <w:r>
              <w:rPr>
                <w:b w:val="0"/>
                <w:sz w:val="15"/>
              </w:rPr>
              <w:t>____</w:t>
            </w:r>
          </w:p>
        </w:tc>
        <w:tc>
          <w:tcPr>
            <w:tcW w:type="dxa" w:w="1872"/>
            <w:vAlign w:val="center"/>
          </w:tcPr>
          <w:p>
            <w:pPr>
              <w:spacing w:after="0"/>
            </w:pPr>
            <w:r>
              <w:rPr>
                <w:sz w:val="15"/>
              </w:rPr>
            </w:r>
            <w:r>
              <w:rPr>
                <w:b w:val="0"/>
                <w:sz w:val="15"/>
              </w:rPr>
              <w:t>____</w:t>
            </w:r>
          </w:p>
        </w:tc>
        <w:tc>
          <w:tcPr>
            <w:tcW w:type="dxa" w:w="2880"/>
            <w:vAlign w:val="center"/>
          </w:tcPr>
          <w:p>
            <w:pPr>
              <w:spacing w:after="0"/>
            </w:pPr>
            <w:r>
              <w:rPr>
                <w:sz w:val="15"/>
              </w:rPr>
            </w:r>
            <w:r>
              <w:rPr>
                <w:b w:val="0"/>
                <w:sz w:val="15"/>
              </w:rPr>
              <w:t>____</w:t>
            </w:r>
          </w:p>
        </w:tc>
      </w:tr>
    </w:tbl>
    <w:p>
      <w:pPr>
        <w:spacing w:after="0"/>
      </w:pPr>
    </w:p>
    <w:p>
      <w:r>
        <w:br w:type="page"/>
      </w:r>
    </w:p>
    <w:p>
      <w:pPr>
        <w:pStyle w:val="Heading1"/>
      </w:pPr>
      <w:r>
        <w:t>13. Start Here — Next 7 Days</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1008"/>
            <w:vAlign w:val="center"/>
            <w:shd w:fill="17365D"/>
          </w:tcPr>
          <w:p>
            <w:pPr>
              <w:spacing w:after="0"/>
            </w:pPr>
            <w:r>
              <w:rPr>
                <w:b/>
                <w:color w:val="FFFFFF"/>
                <w:sz w:val="15"/>
              </w:rPr>
            </w:r>
            <w:r>
              <w:rPr>
                <w:b/>
                <w:color w:val="FFFFFF"/>
                <w:sz w:val="15"/>
              </w:rPr>
              <w:t>Day</w:t>
            </w:r>
          </w:p>
        </w:tc>
        <w:tc>
          <w:tcPr>
            <w:tcW w:type="dxa" w:w="3600"/>
            <w:vAlign w:val="center"/>
            <w:shd w:fill="17365D"/>
          </w:tcPr>
          <w:p>
            <w:pPr>
              <w:spacing w:after="0"/>
            </w:pPr>
            <w:r>
              <w:rPr>
                <w:b/>
                <w:color w:val="FFFFFF"/>
                <w:sz w:val="15"/>
              </w:rPr>
            </w:r>
            <w:r>
              <w:rPr>
                <w:b/>
                <w:color w:val="FFFFFF"/>
                <w:sz w:val="15"/>
              </w:rPr>
              <w:t>GATE</w:t>
            </w:r>
          </w:p>
        </w:tc>
        <w:tc>
          <w:tcPr>
            <w:tcW w:type="dxa" w:w="2880"/>
            <w:vAlign w:val="center"/>
            <w:shd w:fill="17365D"/>
          </w:tcPr>
          <w:p>
            <w:pPr>
              <w:spacing w:after="0"/>
            </w:pPr>
            <w:r>
              <w:rPr>
                <w:b/>
                <w:color w:val="FFFFFF"/>
                <w:sz w:val="15"/>
              </w:rPr>
            </w:r>
            <w:r>
              <w:rPr>
                <w:b/>
                <w:color w:val="FFFFFF"/>
                <w:sz w:val="15"/>
              </w:rPr>
              <w:t>DSA</w:t>
            </w:r>
          </w:p>
        </w:tc>
        <w:tc>
          <w:tcPr>
            <w:tcW w:type="dxa" w:w="3312"/>
            <w:vAlign w:val="center"/>
            <w:shd w:fill="17365D"/>
          </w:tcPr>
          <w:p>
            <w:pPr>
              <w:spacing w:after="0"/>
            </w:pPr>
            <w:r>
              <w:rPr>
                <w:b/>
                <w:color w:val="FFFFFF"/>
                <w:sz w:val="15"/>
              </w:rPr>
            </w:r>
            <w:r>
              <w:rPr>
                <w:b/>
                <w:color w:val="FFFFFF"/>
                <w:sz w:val="15"/>
              </w:rPr>
              <w:t>Cloud</w:t>
            </w:r>
          </w:p>
        </w:tc>
        <w:tc>
          <w:tcPr>
            <w:tcW w:type="dxa" w:w="864"/>
            <w:vAlign w:val="center"/>
            <w:shd w:fill="17365D"/>
          </w:tcPr>
          <w:p>
            <w:pPr>
              <w:spacing w:after="0"/>
            </w:pPr>
            <w:r>
              <w:rPr>
                <w:b/>
                <w:color w:val="FFFFFF"/>
                <w:sz w:val="15"/>
              </w:rPr>
            </w:r>
            <w:r>
              <w:rPr>
                <w:b/>
                <w:color w:val="FFFFFF"/>
                <w:sz w:val="15"/>
              </w:rPr>
              <w:t>Done</w:t>
            </w:r>
          </w:p>
        </w:tc>
      </w:tr>
      <w:tr>
        <w:tc>
          <w:tcPr>
            <w:tcW w:type="dxa" w:w="1008"/>
            <w:vAlign w:val="center"/>
          </w:tcPr>
          <w:p>
            <w:pPr>
              <w:spacing w:after="0"/>
            </w:pPr>
            <w:r>
              <w:rPr>
                <w:sz w:val="15"/>
              </w:rPr>
            </w:r>
            <w:r>
              <w:rPr>
                <w:b w:val="0"/>
                <w:sz w:val="15"/>
              </w:rPr>
              <w:t>Day 1</w:t>
            </w:r>
          </w:p>
        </w:tc>
        <w:tc>
          <w:tcPr>
            <w:tcW w:type="dxa" w:w="3600"/>
            <w:vAlign w:val="center"/>
          </w:tcPr>
          <w:p>
            <w:pPr>
              <w:spacing w:after="0"/>
            </w:pPr>
            <w:r>
              <w:rPr>
                <w:sz w:val="15"/>
              </w:rPr>
            </w:r>
            <w:r>
              <w:rPr>
                <w:b w:val="0"/>
                <w:sz w:val="15"/>
              </w:rPr>
              <w:t>GATE: C basics + Big-O</w:t>
            </w:r>
          </w:p>
        </w:tc>
        <w:tc>
          <w:tcPr>
            <w:tcW w:type="dxa" w:w="2880"/>
            <w:vAlign w:val="center"/>
          </w:tcPr>
          <w:p>
            <w:pPr>
              <w:spacing w:after="0"/>
            </w:pPr>
            <w:r>
              <w:rPr>
                <w:sz w:val="15"/>
              </w:rPr>
            </w:r>
            <w:r>
              <w:rPr>
                <w:b w:val="0"/>
                <w:sz w:val="15"/>
              </w:rPr>
              <w:t>DSA: A2Z basics</w:t>
            </w:r>
          </w:p>
        </w:tc>
        <w:tc>
          <w:tcPr>
            <w:tcW w:type="dxa" w:w="3312"/>
            <w:vAlign w:val="center"/>
          </w:tcPr>
          <w:p>
            <w:pPr>
              <w:spacing w:after="0"/>
            </w:pPr>
            <w:r>
              <w:rPr>
                <w:sz w:val="15"/>
              </w:rPr>
            </w:r>
            <w:r>
              <w:rPr>
                <w:b w:val="0"/>
                <w:sz w:val="15"/>
              </w:rPr>
              <w:t>Linux: filesystem + commands</w:t>
            </w:r>
          </w:p>
        </w:tc>
        <w:tc>
          <w:tcPr>
            <w:tcW w:type="dxa" w:w="864"/>
            <w:vAlign w:val="center"/>
          </w:tcPr>
          <w:p>
            <w:pPr>
              <w:spacing w:after="0"/>
            </w:pPr>
            <w:r>
              <w:rPr>
                <w:sz w:val="15"/>
              </w:rPr>
            </w:r>
            <w:r>
              <w:rPr>
                <w:b w:val="0"/>
                <w:sz w:val="15"/>
              </w:rPr>
              <w:t>☐</w:t>
            </w:r>
          </w:p>
        </w:tc>
      </w:tr>
      <w:tr>
        <w:tc>
          <w:tcPr>
            <w:tcW w:type="dxa" w:w="1008"/>
            <w:vAlign w:val="center"/>
          </w:tcPr>
          <w:p>
            <w:pPr>
              <w:spacing w:after="0"/>
            </w:pPr>
            <w:r>
              <w:rPr>
                <w:sz w:val="15"/>
              </w:rPr>
            </w:r>
            <w:r>
              <w:rPr>
                <w:b w:val="0"/>
                <w:sz w:val="15"/>
              </w:rPr>
              <w:t>Day 2</w:t>
            </w:r>
          </w:p>
        </w:tc>
        <w:tc>
          <w:tcPr>
            <w:tcW w:type="dxa" w:w="3600"/>
            <w:vAlign w:val="center"/>
          </w:tcPr>
          <w:p>
            <w:pPr>
              <w:spacing w:after="0"/>
            </w:pPr>
            <w:r>
              <w:rPr>
                <w:sz w:val="15"/>
              </w:rPr>
            </w:r>
            <w:r>
              <w:rPr>
                <w:b w:val="0"/>
                <w:sz w:val="15"/>
              </w:rPr>
              <w:t>GATE: Discrete maths</w:t>
            </w:r>
          </w:p>
        </w:tc>
        <w:tc>
          <w:tcPr>
            <w:tcW w:type="dxa" w:w="2880"/>
            <w:vAlign w:val="center"/>
          </w:tcPr>
          <w:p>
            <w:pPr>
              <w:spacing w:after="0"/>
            </w:pPr>
            <w:r>
              <w:rPr>
                <w:sz w:val="15"/>
              </w:rPr>
            </w:r>
            <w:r>
              <w:rPr>
                <w:b w:val="0"/>
                <w:sz w:val="15"/>
              </w:rPr>
              <w:t>DSA: arrays</w:t>
            </w:r>
          </w:p>
        </w:tc>
        <w:tc>
          <w:tcPr>
            <w:tcW w:type="dxa" w:w="3312"/>
            <w:vAlign w:val="center"/>
          </w:tcPr>
          <w:p>
            <w:pPr>
              <w:spacing w:after="0"/>
            </w:pPr>
            <w:r>
              <w:rPr>
                <w:sz w:val="15"/>
              </w:rPr>
            </w:r>
            <w:r>
              <w:rPr>
                <w:b w:val="0"/>
                <w:sz w:val="15"/>
              </w:rPr>
              <w:t>Linux: permissions + users</w:t>
            </w:r>
          </w:p>
        </w:tc>
        <w:tc>
          <w:tcPr>
            <w:tcW w:type="dxa" w:w="864"/>
            <w:vAlign w:val="center"/>
          </w:tcPr>
          <w:p>
            <w:pPr>
              <w:spacing w:after="0"/>
            </w:pPr>
            <w:r>
              <w:rPr>
                <w:sz w:val="15"/>
              </w:rPr>
            </w:r>
            <w:r>
              <w:rPr>
                <w:b w:val="0"/>
                <w:sz w:val="15"/>
              </w:rPr>
              <w:t>☐</w:t>
            </w:r>
          </w:p>
        </w:tc>
      </w:tr>
      <w:tr>
        <w:tc>
          <w:tcPr>
            <w:tcW w:type="dxa" w:w="1008"/>
            <w:vAlign w:val="center"/>
          </w:tcPr>
          <w:p>
            <w:pPr>
              <w:spacing w:after="0"/>
            </w:pPr>
            <w:r>
              <w:rPr>
                <w:sz w:val="15"/>
              </w:rPr>
            </w:r>
            <w:r>
              <w:rPr>
                <w:b w:val="0"/>
                <w:sz w:val="15"/>
              </w:rPr>
              <w:t>Day 3</w:t>
            </w:r>
          </w:p>
        </w:tc>
        <w:tc>
          <w:tcPr>
            <w:tcW w:type="dxa" w:w="3600"/>
            <w:vAlign w:val="center"/>
          </w:tcPr>
          <w:p>
            <w:pPr>
              <w:spacing w:after="0"/>
            </w:pPr>
            <w:r>
              <w:rPr>
                <w:sz w:val="15"/>
              </w:rPr>
            </w:r>
            <w:r>
              <w:rPr>
                <w:b w:val="0"/>
                <w:sz w:val="15"/>
              </w:rPr>
              <w:t>GATE: C pointers / recursion</w:t>
            </w:r>
          </w:p>
        </w:tc>
        <w:tc>
          <w:tcPr>
            <w:tcW w:type="dxa" w:w="2880"/>
            <w:vAlign w:val="center"/>
          </w:tcPr>
          <w:p>
            <w:pPr>
              <w:spacing w:after="0"/>
            </w:pPr>
            <w:r>
              <w:rPr>
                <w:sz w:val="15"/>
              </w:rPr>
            </w:r>
            <w:r>
              <w:rPr>
                <w:b w:val="0"/>
                <w:sz w:val="15"/>
              </w:rPr>
              <w:t>DSA: array problems</w:t>
            </w:r>
          </w:p>
        </w:tc>
        <w:tc>
          <w:tcPr>
            <w:tcW w:type="dxa" w:w="3312"/>
            <w:vAlign w:val="center"/>
          </w:tcPr>
          <w:p>
            <w:pPr>
              <w:spacing w:after="0"/>
            </w:pPr>
            <w:r>
              <w:rPr>
                <w:sz w:val="15"/>
              </w:rPr>
            </w:r>
            <w:r>
              <w:rPr>
                <w:b w:val="0"/>
                <w:sz w:val="15"/>
              </w:rPr>
              <w:t>Linux: processes + ps/top</w:t>
            </w:r>
          </w:p>
        </w:tc>
        <w:tc>
          <w:tcPr>
            <w:tcW w:type="dxa" w:w="864"/>
            <w:vAlign w:val="center"/>
          </w:tcPr>
          <w:p>
            <w:pPr>
              <w:spacing w:after="0"/>
            </w:pPr>
            <w:r>
              <w:rPr>
                <w:sz w:val="15"/>
              </w:rPr>
            </w:r>
            <w:r>
              <w:rPr>
                <w:b w:val="0"/>
                <w:sz w:val="15"/>
              </w:rPr>
              <w:t>☐</w:t>
            </w:r>
          </w:p>
        </w:tc>
      </w:tr>
      <w:tr>
        <w:tc>
          <w:tcPr>
            <w:tcW w:type="dxa" w:w="1008"/>
            <w:vAlign w:val="center"/>
          </w:tcPr>
          <w:p>
            <w:pPr>
              <w:spacing w:after="0"/>
            </w:pPr>
            <w:r>
              <w:rPr>
                <w:sz w:val="15"/>
              </w:rPr>
            </w:r>
            <w:r>
              <w:rPr>
                <w:b w:val="0"/>
                <w:sz w:val="15"/>
              </w:rPr>
              <w:t>Day 4</w:t>
            </w:r>
          </w:p>
        </w:tc>
        <w:tc>
          <w:tcPr>
            <w:tcW w:type="dxa" w:w="3600"/>
            <w:vAlign w:val="center"/>
          </w:tcPr>
          <w:p>
            <w:pPr>
              <w:spacing w:after="0"/>
            </w:pPr>
            <w:r>
              <w:rPr>
                <w:sz w:val="15"/>
              </w:rPr>
            </w:r>
            <w:r>
              <w:rPr>
                <w:b w:val="0"/>
                <w:sz w:val="15"/>
              </w:rPr>
              <w:t>GATE: Data structures</w:t>
            </w:r>
          </w:p>
        </w:tc>
        <w:tc>
          <w:tcPr>
            <w:tcW w:type="dxa" w:w="2880"/>
            <w:vAlign w:val="center"/>
          </w:tcPr>
          <w:p>
            <w:pPr>
              <w:spacing w:after="0"/>
            </w:pPr>
            <w:r>
              <w:rPr>
                <w:sz w:val="15"/>
              </w:rPr>
            </w:r>
            <w:r>
              <w:rPr>
                <w:b w:val="0"/>
                <w:sz w:val="15"/>
              </w:rPr>
              <w:t>DSA: hashing + two pointers</w:t>
            </w:r>
          </w:p>
        </w:tc>
        <w:tc>
          <w:tcPr>
            <w:tcW w:type="dxa" w:w="3312"/>
            <w:vAlign w:val="center"/>
          </w:tcPr>
          <w:p>
            <w:pPr>
              <w:spacing w:after="0"/>
            </w:pPr>
            <w:r>
              <w:rPr>
                <w:sz w:val="15"/>
              </w:rPr>
            </w:r>
            <w:r>
              <w:rPr>
                <w:b w:val="0"/>
                <w:sz w:val="15"/>
              </w:rPr>
              <w:t>Linux: systemctl + journalctl</w:t>
            </w:r>
          </w:p>
        </w:tc>
        <w:tc>
          <w:tcPr>
            <w:tcW w:type="dxa" w:w="864"/>
            <w:vAlign w:val="center"/>
          </w:tcPr>
          <w:p>
            <w:pPr>
              <w:spacing w:after="0"/>
            </w:pPr>
            <w:r>
              <w:rPr>
                <w:sz w:val="15"/>
              </w:rPr>
            </w:r>
            <w:r>
              <w:rPr>
                <w:b w:val="0"/>
                <w:sz w:val="15"/>
              </w:rPr>
              <w:t>☐</w:t>
            </w:r>
          </w:p>
        </w:tc>
      </w:tr>
      <w:tr>
        <w:tc>
          <w:tcPr>
            <w:tcW w:type="dxa" w:w="1008"/>
            <w:vAlign w:val="center"/>
          </w:tcPr>
          <w:p>
            <w:pPr>
              <w:spacing w:after="0"/>
            </w:pPr>
            <w:r>
              <w:rPr>
                <w:sz w:val="15"/>
              </w:rPr>
            </w:r>
            <w:r>
              <w:rPr>
                <w:b w:val="0"/>
                <w:sz w:val="15"/>
              </w:rPr>
              <w:t>Day 5</w:t>
            </w:r>
          </w:p>
        </w:tc>
        <w:tc>
          <w:tcPr>
            <w:tcW w:type="dxa" w:w="3600"/>
            <w:vAlign w:val="center"/>
          </w:tcPr>
          <w:p>
            <w:pPr>
              <w:spacing w:after="0"/>
            </w:pPr>
            <w:r>
              <w:rPr>
                <w:sz w:val="15"/>
              </w:rPr>
            </w:r>
            <w:r>
              <w:rPr>
                <w:b w:val="0"/>
                <w:sz w:val="15"/>
              </w:rPr>
              <w:t>GATE: DS PYQs</w:t>
            </w:r>
          </w:p>
        </w:tc>
        <w:tc>
          <w:tcPr>
            <w:tcW w:type="dxa" w:w="2880"/>
            <w:vAlign w:val="center"/>
          </w:tcPr>
          <w:p>
            <w:pPr>
              <w:spacing w:after="0"/>
            </w:pPr>
            <w:r>
              <w:rPr>
                <w:sz w:val="15"/>
              </w:rPr>
            </w:r>
            <w:r>
              <w:rPr>
                <w:b w:val="0"/>
                <w:sz w:val="15"/>
              </w:rPr>
              <w:t>DSA: binary search</w:t>
            </w:r>
          </w:p>
        </w:tc>
        <w:tc>
          <w:tcPr>
            <w:tcW w:type="dxa" w:w="3312"/>
            <w:vAlign w:val="center"/>
          </w:tcPr>
          <w:p>
            <w:pPr>
              <w:spacing w:after="0"/>
            </w:pPr>
            <w:r>
              <w:rPr>
                <w:sz w:val="15"/>
              </w:rPr>
            </w:r>
            <w:r>
              <w:rPr>
                <w:b w:val="0"/>
                <w:sz w:val="15"/>
              </w:rPr>
              <w:t>Linux: SSH + curl + ss</w:t>
            </w:r>
          </w:p>
        </w:tc>
        <w:tc>
          <w:tcPr>
            <w:tcW w:type="dxa" w:w="864"/>
            <w:vAlign w:val="center"/>
          </w:tcPr>
          <w:p>
            <w:pPr>
              <w:spacing w:after="0"/>
            </w:pPr>
            <w:r>
              <w:rPr>
                <w:sz w:val="15"/>
              </w:rPr>
            </w:r>
            <w:r>
              <w:rPr>
                <w:b w:val="0"/>
                <w:sz w:val="15"/>
              </w:rPr>
              <w:t>☐</w:t>
            </w:r>
          </w:p>
        </w:tc>
      </w:tr>
      <w:tr>
        <w:tc>
          <w:tcPr>
            <w:tcW w:type="dxa" w:w="1008"/>
            <w:vAlign w:val="center"/>
          </w:tcPr>
          <w:p>
            <w:pPr>
              <w:spacing w:after="0"/>
            </w:pPr>
            <w:r>
              <w:rPr>
                <w:sz w:val="15"/>
              </w:rPr>
            </w:r>
            <w:r>
              <w:rPr>
                <w:b w:val="0"/>
                <w:sz w:val="15"/>
              </w:rPr>
              <w:t>Day 6</w:t>
            </w:r>
          </w:p>
        </w:tc>
        <w:tc>
          <w:tcPr>
            <w:tcW w:type="dxa" w:w="3600"/>
            <w:vAlign w:val="center"/>
          </w:tcPr>
          <w:p>
            <w:pPr>
              <w:spacing w:after="0"/>
            </w:pPr>
            <w:r>
              <w:rPr>
                <w:sz w:val="15"/>
              </w:rPr>
            </w:r>
            <w:r>
              <w:rPr>
                <w:b w:val="0"/>
                <w:sz w:val="15"/>
              </w:rPr>
              <w:t>GATE: PYQ set</w:t>
            </w:r>
          </w:p>
        </w:tc>
        <w:tc>
          <w:tcPr>
            <w:tcW w:type="dxa" w:w="2880"/>
            <w:vAlign w:val="center"/>
          </w:tcPr>
          <w:p>
            <w:pPr>
              <w:spacing w:after="0"/>
            </w:pPr>
            <w:r>
              <w:rPr>
                <w:sz w:val="15"/>
              </w:rPr>
            </w:r>
            <w:r>
              <w:rPr>
                <w:b w:val="0"/>
                <w:sz w:val="15"/>
              </w:rPr>
              <w:t>DSA: mixed arrays</w:t>
            </w:r>
          </w:p>
        </w:tc>
        <w:tc>
          <w:tcPr>
            <w:tcW w:type="dxa" w:w="3312"/>
            <w:vAlign w:val="center"/>
          </w:tcPr>
          <w:p>
            <w:pPr>
              <w:spacing w:after="0"/>
            </w:pPr>
            <w:r>
              <w:rPr>
                <w:sz w:val="15"/>
              </w:rPr>
            </w:r>
            <w:r>
              <w:rPr>
                <w:b w:val="0"/>
                <w:sz w:val="15"/>
              </w:rPr>
              <w:t>Networking: IP/TCP/UDP/DNS</w:t>
            </w:r>
          </w:p>
        </w:tc>
        <w:tc>
          <w:tcPr>
            <w:tcW w:type="dxa" w:w="864"/>
            <w:vAlign w:val="center"/>
          </w:tcPr>
          <w:p>
            <w:pPr>
              <w:spacing w:after="0"/>
            </w:pPr>
            <w:r>
              <w:rPr>
                <w:sz w:val="15"/>
              </w:rPr>
            </w:r>
            <w:r>
              <w:rPr>
                <w:b w:val="0"/>
                <w:sz w:val="15"/>
              </w:rPr>
              <w:t>☐</w:t>
            </w:r>
          </w:p>
        </w:tc>
      </w:tr>
      <w:tr>
        <w:tc>
          <w:tcPr>
            <w:tcW w:type="dxa" w:w="1008"/>
            <w:vAlign w:val="center"/>
          </w:tcPr>
          <w:p>
            <w:pPr>
              <w:spacing w:after="0"/>
            </w:pPr>
            <w:r>
              <w:rPr>
                <w:sz w:val="15"/>
              </w:rPr>
            </w:r>
            <w:r>
              <w:rPr>
                <w:b w:val="0"/>
                <w:sz w:val="15"/>
              </w:rPr>
              <w:t>Day 7</w:t>
            </w:r>
          </w:p>
        </w:tc>
        <w:tc>
          <w:tcPr>
            <w:tcW w:type="dxa" w:w="3600"/>
            <w:vAlign w:val="center"/>
          </w:tcPr>
          <w:p>
            <w:pPr>
              <w:spacing w:after="0"/>
            </w:pPr>
            <w:r>
              <w:rPr>
                <w:sz w:val="15"/>
              </w:rPr>
            </w:r>
            <w:r>
              <w:rPr>
                <w:b w:val="0"/>
                <w:sz w:val="15"/>
              </w:rPr>
              <w:t>Mini test + review</w:t>
            </w:r>
          </w:p>
        </w:tc>
        <w:tc>
          <w:tcPr>
            <w:tcW w:type="dxa" w:w="2880"/>
            <w:vAlign w:val="center"/>
          </w:tcPr>
          <w:p>
            <w:pPr>
              <w:spacing w:after="0"/>
            </w:pPr>
            <w:r>
              <w:rPr>
                <w:sz w:val="15"/>
              </w:rPr>
            </w:r>
            <w:r>
              <w:rPr>
                <w:b w:val="0"/>
                <w:sz w:val="15"/>
              </w:rPr>
              <w:t>Re-solve failures</w:t>
            </w:r>
          </w:p>
        </w:tc>
        <w:tc>
          <w:tcPr>
            <w:tcW w:type="dxa" w:w="3312"/>
            <w:vAlign w:val="center"/>
          </w:tcPr>
          <w:p>
            <w:pPr>
              <w:spacing w:after="0"/>
            </w:pPr>
            <w:r>
              <w:rPr>
                <w:sz w:val="15"/>
              </w:rPr>
            </w:r>
            <w:r>
              <w:rPr>
                <w:b w:val="0"/>
                <w:sz w:val="15"/>
              </w:rPr>
              <w:t>Docker introduction</w:t>
            </w:r>
          </w:p>
        </w:tc>
        <w:tc>
          <w:tcPr>
            <w:tcW w:type="dxa" w:w="864"/>
            <w:vAlign w:val="center"/>
          </w:tcPr>
          <w:p>
            <w:pPr>
              <w:spacing w:after="0"/>
            </w:pPr>
            <w:r>
              <w:rPr>
                <w:sz w:val="15"/>
              </w:rPr>
            </w:r>
            <w:r>
              <w:rPr>
                <w:b w:val="0"/>
                <w:sz w:val="15"/>
              </w:rPr>
              <w:t>☐</w:t>
            </w:r>
          </w:p>
        </w:tc>
      </w:tr>
    </w:tbl>
    <w:p>
      <w:pPr>
        <w:spacing w:after="0"/>
      </w:pPr>
    </w:p>
    <w:p>
      <w:pPr>
        <w:pStyle w:val="Heading1"/>
      </w:pPr>
      <w:r>
        <w:t>14. Operating Principles</w:t>
      </w:r>
    </w:p>
    <w:tbl>
      <w:tblPr>
        <w:tblW w:type="auto" w:w="0"/>
        <w:tblLook w:firstColumn="1" w:firstRow="1" w:lastColumn="0" w:lastRow="0" w:noHBand="0" w:noVBand="1" w:val="04A0"/>
      </w:tblPr>
      <w:tblGrid>
        <w:gridCol w:w="10656"/>
      </w:tblGrid>
      <w:tr>
        <w:tc>
          <w:tcPr>
            <w:tcW w:type="dxa" w:w="10656"/>
            <w:shd w:fill="D9EAF7"/>
          </w:tcPr>
          <w:p>
            <w:pPr>
              <w:spacing w:after="40"/>
            </w:pPr>
            <w:r>
              <w:rPr>
                <w:b/>
                <w:color w:val="17365D"/>
                <w:sz w:val="20"/>
              </w:rPr>
              <w:t>THE PLAN IN ONE LINE</w:t>
            </w:r>
          </w:p>
          <w:p>
            <w:pPr>
              <w:spacing w:after="0"/>
            </w:pPr>
            <w:r>
              <w:rPr>
                <w:sz w:val="17"/>
              </w:rPr>
              <w:t>GATE every day, DSA almost every day, one or more coding contests every week, Cloud hands-on several times a week, one serious portfolio project, no ML track, and enough sleep to repeat the process for months.</w:t>
            </w:r>
          </w:p>
        </w:tc>
      </w:tr>
    </w:tbl>
    <w:p>
      <w:pPr>
        <w:pStyle w:val="ListBullet"/>
        <w:spacing w:after="20"/>
      </w:pPr>
      <w:r>
        <w:t>If college workload spikes, reduce Cloud/DSA temporarily before sacrificing sleep or abandoning GATE completely.</w:t>
      </w:r>
    </w:p>
    <w:p>
      <w:pPr>
        <w:pStyle w:val="ListBullet"/>
        <w:spacing w:after="20"/>
      </w:pPr>
      <w:r>
        <w:t>If you miss one day, resume the next scheduled block. Do not try to make up the entire day at once.</w:t>
      </w:r>
    </w:p>
    <w:p>
      <w:pPr>
        <w:pStyle w:val="ListBullet"/>
        <w:spacing w:after="20"/>
      </w:pPr>
      <w:r>
        <w:t>Every study session should end with something you can demonstrate: solved problems, notes, commands, code, deployment or troubleshooting.</w:t>
      </w:r>
    </w:p>
    <w:p>
      <w:pPr>
        <w:pStyle w:val="ListBullet"/>
        <w:spacing w:after="20"/>
      </w:pPr>
      <w:r>
        <w:t>Your resume should lag behind your skills, not lead them.</w:t>
      </w:r>
    </w:p>
    <w:p>
      <w:pPr>
        <w:pStyle w:val="Heading1"/>
      </w:pPr>
      <w:r>
        <w:t>15. Quick Resource Index</w:t>
      </w:r>
    </w:p>
    <w:p>
      <w:pPr>
        <w:pStyle w:val="ListBullet"/>
        <w:spacing w:after="20"/>
      </w:pPr>
      <w:r>
        <w:rPr>
          <w:b/>
        </w:rPr>
        <w:t xml:space="preserve">GATE 2027 official home: </w:t>
      </w:r>
      <w:r>
        <w:t>https://gate2027.iitm.ac.in/</w:t>
      </w:r>
    </w:p>
    <w:p>
      <w:pPr>
        <w:pStyle w:val="ListBullet"/>
        <w:spacing w:after="20"/>
      </w:pPr>
      <w:r>
        <w:rPr>
          <w:b/>
        </w:rPr>
        <w:t xml:space="preserve">GATE 2027 important dates: </w:t>
      </w:r>
      <w:r>
        <w:t>https://gate2027.iitm.ac.in/important_dates</w:t>
      </w:r>
    </w:p>
    <w:p>
      <w:pPr>
        <w:pStyle w:val="ListBullet"/>
        <w:spacing w:after="20"/>
      </w:pPr>
      <w:r>
        <w:rPr>
          <w:b/>
        </w:rPr>
        <w:t xml:space="preserve">GATE 2027 CS syllabus: </w:t>
      </w:r>
      <w:r>
        <w:t>https://gate2027.iitm.ac.in/cs</w:t>
      </w:r>
    </w:p>
    <w:p>
      <w:pPr>
        <w:pStyle w:val="ListBullet"/>
        <w:spacing w:after="20"/>
      </w:pPr>
      <w:r>
        <w:rPr>
          <w:b/>
        </w:rPr>
        <w:t xml:space="preserve">Striver A2Z DSA: </w:t>
      </w:r>
      <w:r>
        <w:t>https://takeuforward.org/strivers-a2z-dsa-course/</w:t>
      </w:r>
    </w:p>
    <w:p>
      <w:pPr>
        <w:pStyle w:val="ListBullet"/>
        <w:spacing w:after="20"/>
      </w:pPr>
      <w:r>
        <w:rPr>
          <w:b/>
        </w:rPr>
        <w:t xml:space="preserve">LeetCode contests: </w:t>
      </w:r>
      <w:r>
        <w:t>https://leetcode.com/contest/</w:t>
      </w:r>
    </w:p>
    <w:p>
      <w:pPr>
        <w:pStyle w:val="ListBullet"/>
        <w:spacing w:after="20"/>
      </w:pPr>
      <w:r>
        <w:rPr>
          <w:b/>
        </w:rPr>
        <w:t xml:space="preserve">CodeChef contests: </w:t>
      </w:r>
      <w:r>
        <w:t>https://www.codechef.com/contests</w:t>
      </w:r>
    </w:p>
    <w:p>
      <w:pPr>
        <w:pStyle w:val="ListBullet"/>
        <w:spacing w:after="20"/>
      </w:pPr>
      <w:r>
        <w:rPr>
          <w:b/>
        </w:rPr>
        <w:t xml:space="preserve">CodeChef Learn: </w:t>
      </w:r>
      <w:r>
        <w:t>https://www.codechef.com/learn</w:t>
      </w:r>
    </w:p>
    <w:p>
      <w:pPr>
        <w:pStyle w:val="ListBullet"/>
        <w:spacing w:after="20"/>
      </w:pPr>
      <w:r>
        <w:rPr>
          <w:b/>
        </w:rPr>
        <w:t xml:space="preserve">Linux Journey: </w:t>
      </w:r>
      <w:r>
        <w:t>https://linuxjourney.com/</w:t>
      </w:r>
    </w:p>
    <w:p>
      <w:pPr>
        <w:pStyle w:val="ListBullet"/>
        <w:spacing w:after="20"/>
      </w:pPr>
      <w:r>
        <w:rPr>
          <w:b/>
        </w:rPr>
        <w:t xml:space="preserve">Docker Get Started: </w:t>
      </w:r>
      <w:r>
        <w:t>https://docs.docker.com/get-started/</w:t>
      </w:r>
    </w:p>
    <w:p>
      <w:pPr>
        <w:pStyle w:val="ListBullet"/>
        <w:spacing w:after="20"/>
      </w:pPr>
      <w:r>
        <w:rPr>
          <w:b/>
        </w:rPr>
        <w:t xml:space="preserve">GitHub Skills: </w:t>
      </w:r>
      <w:r>
        <w:t>https://skills.github.com/</w:t>
      </w:r>
    </w:p>
    <w:p>
      <w:pPr>
        <w:pStyle w:val="ListBullet"/>
        <w:spacing w:after="20"/>
      </w:pPr>
      <w:r>
        <w:rPr>
          <w:b/>
        </w:rPr>
        <w:t xml:space="preserve">Microsoft Learn Azure: </w:t>
      </w:r>
      <w:r>
        <w:t>https://learn.microsoft.com/en-us/training/azure/</w:t>
      </w:r>
    </w:p>
    <w:p>
      <w:pPr>
        <w:pStyle w:val="ListBullet"/>
        <w:spacing w:after="20"/>
      </w:pPr>
      <w:r>
        <w:rPr>
          <w:b/>
        </w:rPr>
        <w:t xml:space="preserve">Kubernetes tutorials: </w:t>
      </w:r>
      <w:r>
        <w:t>https://kubernetes.io/docs/tutorials/</w:t>
      </w:r>
    </w:p>
    <w:p>
      <w:pPr>
        <w:pStyle w:val="ListBullet"/>
        <w:spacing w:after="20"/>
      </w:pPr>
      <w:r>
        <w:rPr>
          <w:b/>
        </w:rPr>
        <w:t xml:space="preserve">Terraform tutorials: </w:t>
      </w:r>
      <w:r>
        <w:t>https://developer.hashicorp.com/terraform/tutorials</w:t>
      </w:r>
    </w:p>
    <w:p>
      <w:pPr>
        <w:pStyle w:val="ListBullet"/>
        <w:spacing w:after="20"/>
      </w:pPr>
      <w:r>
        <w:rPr>
          <w:b/>
        </w:rPr>
        <w:t xml:space="preserve">NPTEL GATE: </w:t>
      </w:r>
      <w:r>
        <w:t>https://gate.nptel.ac.in/</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Drona • Cloud/DevOps + GATE 2027 • Corrected timetable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